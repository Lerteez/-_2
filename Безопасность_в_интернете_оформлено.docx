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CE20DA" w14:textId="77777777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t xml:space="preserve">4. ФОРМИРОВАНИЕ ГРУПП ВНЕДРЕНИЯ И РАСПРЕДЕЛЕНИЕ </w:t>
      </w:r>
      <w:r w:rsidRPr="00B57592">
        <w:rPr>
          <w:lang w:val="ru-RU"/>
        </w:rPr>
        <w:t>ОТВЕТСТВЕННОСТИ</w:t>
      </w:r>
    </w:p>
    <w:p w14:paraId="426957BC" w14:textId="77777777" w:rsidR="00AD6B47" w:rsidRPr="00AD6B47" w:rsidRDefault="00AD6B47" w:rsidP="00AD6B47">
      <w:pPr>
        <w:jc w:val="both"/>
        <w:rPr>
          <w:bCs/>
          <w:lang w:val="ru-RU"/>
        </w:rPr>
      </w:pPr>
      <w:r w:rsidRPr="00AD6B47">
        <w:rPr>
          <w:bCs/>
          <w:lang w:val="ru-RU"/>
        </w:rPr>
        <w:t>1. Роли в проекте внедрения ИС (Интернет-безопасность)</w:t>
      </w:r>
    </w:p>
    <w:p w14:paraId="5E579E49" w14:textId="77777777" w:rsidR="00AD6B47" w:rsidRPr="00AD6B47" w:rsidRDefault="00AD6B47" w:rsidP="00AD6B47">
      <w:pPr>
        <w:numPr>
          <w:ilvl w:val="0"/>
          <w:numId w:val="10"/>
        </w:numPr>
        <w:jc w:val="both"/>
        <w:rPr>
          <w:lang w:val="ru-RU"/>
        </w:rPr>
      </w:pPr>
      <w:r w:rsidRPr="00AD6B47">
        <w:rPr>
          <w:bCs/>
          <w:lang w:val="ru-RU"/>
        </w:rPr>
        <w:t>Руководитель проекта:</w:t>
      </w:r>
      <w:r w:rsidRPr="00AD6B47">
        <w:rPr>
          <w:lang w:val="ru-RU"/>
        </w:rPr>
        <w:t> Отвечает за сроки и бюджет. Согласует политики безопасности с директором.</w:t>
      </w:r>
    </w:p>
    <w:p w14:paraId="6260524D" w14:textId="77777777" w:rsidR="00AD6B47" w:rsidRPr="00AD6B47" w:rsidRDefault="00AD6B47" w:rsidP="00AD6B47">
      <w:pPr>
        <w:numPr>
          <w:ilvl w:val="0"/>
          <w:numId w:val="10"/>
        </w:numPr>
        <w:jc w:val="both"/>
        <w:rPr>
          <w:lang w:val="ru-RU"/>
        </w:rPr>
      </w:pPr>
      <w:r w:rsidRPr="00AD6B47">
        <w:rPr>
          <w:bCs/>
          <w:lang w:val="ru-RU"/>
        </w:rPr>
        <w:t>Системный аналитик:</w:t>
      </w:r>
      <w:r w:rsidRPr="00AD6B47">
        <w:rPr>
          <w:lang w:val="ru-RU"/>
        </w:rPr>
        <w:t> Изучает угрозы (</w:t>
      </w:r>
      <w:proofErr w:type="spellStart"/>
      <w:r w:rsidRPr="00AD6B47">
        <w:rPr>
          <w:lang w:val="ru-RU"/>
        </w:rPr>
        <w:t>фишинг</w:t>
      </w:r>
      <w:proofErr w:type="spellEnd"/>
      <w:r w:rsidRPr="00AD6B47">
        <w:rPr>
          <w:lang w:val="ru-RU"/>
        </w:rPr>
        <w:t>, вирусы), собирает требования к защите.</w:t>
      </w:r>
    </w:p>
    <w:p w14:paraId="24423083" w14:textId="77777777" w:rsidR="00AD6B47" w:rsidRPr="00AD6B47" w:rsidRDefault="00AD6B47" w:rsidP="00AD6B47">
      <w:pPr>
        <w:numPr>
          <w:ilvl w:val="0"/>
          <w:numId w:val="10"/>
        </w:numPr>
        <w:jc w:val="both"/>
        <w:rPr>
          <w:lang w:val="ru-RU"/>
        </w:rPr>
      </w:pPr>
      <w:r w:rsidRPr="00AD6B47">
        <w:rPr>
          <w:bCs/>
          <w:lang w:val="ru-RU"/>
        </w:rPr>
        <w:t>Разработчик / Инженер:</w:t>
      </w:r>
      <w:r w:rsidRPr="00AD6B47">
        <w:rPr>
          <w:lang w:val="ru-RU"/>
        </w:rPr>
        <w:t xml:space="preserve"> Настраивает </w:t>
      </w:r>
      <w:proofErr w:type="spellStart"/>
      <w:r w:rsidRPr="00AD6B47">
        <w:rPr>
          <w:lang w:val="ru-RU"/>
        </w:rPr>
        <w:t>фаерволы</w:t>
      </w:r>
      <w:proofErr w:type="spellEnd"/>
      <w:r w:rsidRPr="00AD6B47">
        <w:rPr>
          <w:lang w:val="ru-RU"/>
        </w:rPr>
        <w:t>, антивирусы, шифрование, сертификаты.</w:t>
      </w:r>
    </w:p>
    <w:p w14:paraId="1A4BD195" w14:textId="77777777" w:rsidR="00AD6B47" w:rsidRPr="00AD6B47" w:rsidRDefault="00AD6B47" w:rsidP="00AD6B47">
      <w:pPr>
        <w:numPr>
          <w:ilvl w:val="0"/>
          <w:numId w:val="10"/>
        </w:numPr>
        <w:jc w:val="both"/>
        <w:rPr>
          <w:lang w:val="ru-RU"/>
        </w:rPr>
      </w:pPr>
      <w:r w:rsidRPr="00AD6B47">
        <w:rPr>
          <w:bCs/>
          <w:lang w:val="ru-RU"/>
        </w:rPr>
        <w:t>Администратор ИС:</w:t>
      </w:r>
      <w:r w:rsidRPr="00AD6B47">
        <w:rPr>
          <w:lang w:val="ru-RU"/>
        </w:rPr>
        <w:t> Выдает права, следит за логами, обновляет базы угроз после запуска.</w:t>
      </w:r>
    </w:p>
    <w:p w14:paraId="386DE7F7" w14:textId="71967746" w:rsidR="00AD6B47" w:rsidRPr="00AD6B47" w:rsidRDefault="00AD6B47" w:rsidP="00AD6B47">
      <w:pPr>
        <w:numPr>
          <w:ilvl w:val="0"/>
          <w:numId w:val="10"/>
        </w:numPr>
        <w:jc w:val="both"/>
        <w:rPr>
          <w:lang w:val="ru-RU"/>
        </w:rPr>
      </w:pPr>
      <w:r w:rsidRPr="00AD6B47">
        <w:rPr>
          <w:bCs/>
          <w:lang w:val="ru-RU"/>
        </w:rPr>
        <w:t>Пользователь:</w:t>
      </w:r>
      <w:r w:rsidRPr="00AD6B47">
        <w:rPr>
          <w:lang w:val="ru-RU"/>
        </w:rPr>
        <w:t> Тестирует систему, проходит обучение (не открывает подозрительные письма).</w:t>
      </w:r>
    </w:p>
    <w:p w14:paraId="6B68AECB" w14:textId="77777777" w:rsidR="00AD6B47" w:rsidRPr="00AD6B47" w:rsidRDefault="00AD6B47" w:rsidP="00AD6B47">
      <w:pPr>
        <w:jc w:val="both"/>
        <w:rPr>
          <w:bCs/>
          <w:lang w:val="ru-RU"/>
        </w:rPr>
      </w:pPr>
      <w:r w:rsidRPr="00AD6B47">
        <w:rPr>
          <w:bCs/>
          <w:lang w:val="ru-RU"/>
        </w:rPr>
        <w:t xml:space="preserve">2. Группа внедрения (на примере защиты от </w:t>
      </w:r>
      <w:proofErr w:type="spellStart"/>
      <w:r w:rsidRPr="00AD6B47">
        <w:rPr>
          <w:bCs/>
          <w:lang w:val="ru-RU"/>
        </w:rPr>
        <w:t>фишинга</w:t>
      </w:r>
      <w:proofErr w:type="spellEnd"/>
      <w:r w:rsidRPr="00AD6B47">
        <w:rPr>
          <w:bCs/>
          <w:lang w:val="ru-RU"/>
        </w:rPr>
        <w:t>)</w:t>
      </w:r>
    </w:p>
    <w:p w14:paraId="2A068733" w14:textId="77777777" w:rsidR="00AD6B47" w:rsidRPr="00AD6B47" w:rsidRDefault="00AD6B47" w:rsidP="00AD6B47">
      <w:pPr>
        <w:jc w:val="both"/>
        <w:rPr>
          <w:lang w:val="ru-RU"/>
        </w:rPr>
      </w:pPr>
      <w:r w:rsidRPr="00AD6B47">
        <w:rPr>
          <w:bCs/>
          <w:lang w:val="ru-RU"/>
        </w:rPr>
        <w:t>Проект:</w:t>
      </w:r>
      <w:r w:rsidRPr="00AD6B47">
        <w:rPr>
          <w:lang w:val="ru-RU"/>
        </w:rPr>
        <w:t> Внедрение системы двухфакторной аутентификации (2FA) для выхода в интернет.</w:t>
      </w:r>
    </w:p>
    <w:p w14:paraId="577D871E" w14:textId="77777777" w:rsidR="00AD6B47" w:rsidRPr="00AD6B47" w:rsidRDefault="00AD6B47" w:rsidP="00AD6B47">
      <w:pPr>
        <w:numPr>
          <w:ilvl w:val="0"/>
          <w:numId w:val="11"/>
        </w:numPr>
        <w:jc w:val="both"/>
        <w:rPr>
          <w:lang w:val="ru-RU"/>
        </w:rPr>
      </w:pPr>
      <w:r w:rsidRPr="00AD6B47">
        <w:rPr>
          <w:bCs/>
          <w:lang w:val="ru-RU"/>
        </w:rPr>
        <w:t>Руководитель:</w:t>
      </w:r>
      <w:r w:rsidRPr="00AD6B47">
        <w:rPr>
          <w:lang w:val="ru-RU"/>
        </w:rPr>
        <w:t> Начальник IT-отдела.</w:t>
      </w:r>
    </w:p>
    <w:p w14:paraId="05B570B4" w14:textId="77777777" w:rsidR="00AD6B47" w:rsidRPr="00AD6B47" w:rsidRDefault="00AD6B47" w:rsidP="00AD6B47">
      <w:pPr>
        <w:numPr>
          <w:ilvl w:val="0"/>
          <w:numId w:val="11"/>
        </w:numPr>
        <w:jc w:val="both"/>
        <w:rPr>
          <w:lang w:val="ru-RU"/>
        </w:rPr>
      </w:pPr>
      <w:r w:rsidRPr="00AD6B47">
        <w:rPr>
          <w:bCs/>
          <w:lang w:val="ru-RU"/>
        </w:rPr>
        <w:t>Аналитик ИБ:</w:t>
      </w:r>
      <w:r w:rsidRPr="00AD6B47">
        <w:rPr>
          <w:lang w:val="ru-RU"/>
        </w:rPr>
        <w:t> Выбирает метод защиты (СМС или приложение).</w:t>
      </w:r>
    </w:p>
    <w:p w14:paraId="1CB164F6" w14:textId="77777777" w:rsidR="00AD6B47" w:rsidRPr="00AD6B47" w:rsidRDefault="00AD6B47" w:rsidP="00AD6B47">
      <w:pPr>
        <w:numPr>
          <w:ilvl w:val="0"/>
          <w:numId w:val="11"/>
        </w:numPr>
        <w:jc w:val="both"/>
        <w:rPr>
          <w:lang w:val="ru-RU"/>
        </w:rPr>
      </w:pPr>
      <w:r w:rsidRPr="00AD6B47">
        <w:rPr>
          <w:bCs/>
          <w:lang w:val="ru-RU"/>
        </w:rPr>
        <w:t>Инженер:</w:t>
      </w:r>
      <w:r w:rsidRPr="00AD6B47">
        <w:rPr>
          <w:lang w:val="ru-RU"/>
        </w:rPr>
        <w:t xml:space="preserve"> Настраивает сервер и привязку к </w:t>
      </w:r>
      <w:proofErr w:type="spellStart"/>
      <w:r w:rsidRPr="00AD6B47">
        <w:rPr>
          <w:lang w:val="ru-RU"/>
        </w:rPr>
        <w:t>учеткам</w:t>
      </w:r>
      <w:proofErr w:type="spellEnd"/>
      <w:r w:rsidRPr="00AD6B47">
        <w:rPr>
          <w:lang w:val="ru-RU"/>
        </w:rPr>
        <w:t xml:space="preserve"> сотрудников.</w:t>
      </w:r>
    </w:p>
    <w:p w14:paraId="5C7AF45A" w14:textId="77777777" w:rsidR="00AD6B47" w:rsidRPr="00AD6B47" w:rsidRDefault="00AD6B47" w:rsidP="00AD6B47">
      <w:pPr>
        <w:numPr>
          <w:ilvl w:val="0"/>
          <w:numId w:val="11"/>
        </w:numPr>
        <w:jc w:val="both"/>
        <w:rPr>
          <w:lang w:val="ru-RU"/>
        </w:rPr>
      </w:pPr>
      <w:r w:rsidRPr="00AD6B47">
        <w:rPr>
          <w:bCs/>
          <w:lang w:val="ru-RU"/>
        </w:rPr>
        <w:t>Тренер:</w:t>
      </w:r>
      <w:r w:rsidRPr="00AD6B47">
        <w:rPr>
          <w:lang w:val="ru-RU"/>
        </w:rPr>
        <w:t> Учит персонал пользоваться 2FA и распознавать мошенников.</w:t>
      </w:r>
    </w:p>
    <w:p w14:paraId="73FD095E" w14:textId="77777777" w:rsidR="00AD6B47" w:rsidRPr="00AD6B47" w:rsidRDefault="00AD6B47" w:rsidP="00AD6B47">
      <w:pPr>
        <w:numPr>
          <w:ilvl w:val="0"/>
          <w:numId w:val="11"/>
        </w:numPr>
        <w:jc w:val="both"/>
        <w:rPr>
          <w:lang w:val="ru-RU"/>
        </w:rPr>
      </w:pPr>
      <w:r w:rsidRPr="00AD6B47">
        <w:rPr>
          <w:bCs/>
          <w:lang w:val="ru-RU"/>
        </w:rPr>
        <w:t>Пользователь (представитель бухгалтерии):</w:t>
      </w:r>
      <w:r w:rsidRPr="00AD6B47">
        <w:rPr>
          <w:lang w:val="ru-RU"/>
        </w:rPr>
        <w:t xml:space="preserve"> Проверяет, удобно ли заходить </w:t>
      </w:r>
      <w:proofErr w:type="gramStart"/>
      <w:r w:rsidRPr="00AD6B47">
        <w:rPr>
          <w:lang w:val="ru-RU"/>
        </w:rPr>
        <w:t>в</w:t>
      </w:r>
      <w:proofErr w:type="gramEnd"/>
      <w:r w:rsidRPr="00AD6B47">
        <w:rPr>
          <w:lang w:val="ru-RU"/>
        </w:rPr>
        <w:t xml:space="preserve"> банк-клиент по новым правилам.</w:t>
      </w:r>
    </w:p>
    <w:p w14:paraId="1CA05452" w14:textId="77777777" w:rsidR="00824403" w:rsidRDefault="00C223D4">
      <w:pPr>
        <w:jc w:val="both"/>
      </w:pPr>
      <w:r>
        <w:t xml:space="preserve">3–4)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ответственности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24403" w14:paraId="44D6AA18" w14:textId="77777777">
        <w:trPr>
          <w:jc w:val="center"/>
        </w:trPr>
        <w:tc>
          <w:tcPr>
            <w:tcW w:w="3230" w:type="dxa"/>
            <w:vAlign w:val="center"/>
          </w:tcPr>
          <w:p w14:paraId="4DCF9605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230" w:type="dxa"/>
            <w:vAlign w:val="center"/>
          </w:tcPr>
          <w:p w14:paraId="2FBB1B8E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3230" w:type="dxa"/>
            <w:vAlign w:val="center"/>
          </w:tcPr>
          <w:p w14:paraId="381CD2FB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Ответственность</w:t>
            </w:r>
          </w:p>
        </w:tc>
      </w:tr>
      <w:tr w:rsidR="00824403" w14:paraId="02D2BF8F" w14:textId="77777777">
        <w:trPr>
          <w:jc w:val="center"/>
        </w:trPr>
        <w:tc>
          <w:tcPr>
            <w:tcW w:w="3230" w:type="dxa"/>
            <w:vAlign w:val="center"/>
          </w:tcPr>
          <w:p w14:paraId="7A483C6C" w14:textId="77777777" w:rsidR="00824403" w:rsidRDefault="00C223D4">
            <w:pPr>
              <w:spacing w:line="240" w:lineRule="auto"/>
              <w:ind w:firstLine="0"/>
            </w:pPr>
            <w:r>
              <w:t>Руководитель проекта</w:t>
            </w:r>
          </w:p>
        </w:tc>
        <w:tc>
          <w:tcPr>
            <w:tcW w:w="3230" w:type="dxa"/>
            <w:vAlign w:val="center"/>
          </w:tcPr>
          <w:p w14:paraId="4042F60B" w14:textId="77777777" w:rsidR="00824403" w:rsidRDefault="00C223D4">
            <w:pPr>
              <w:spacing w:line="240" w:lineRule="auto"/>
              <w:ind w:firstLine="0"/>
            </w:pPr>
            <w:r>
              <w:t>План, сроки, риски</w:t>
            </w:r>
          </w:p>
        </w:tc>
        <w:tc>
          <w:tcPr>
            <w:tcW w:w="3230" w:type="dxa"/>
            <w:vAlign w:val="center"/>
          </w:tcPr>
          <w:p w14:paraId="63E5D2BE" w14:textId="77777777" w:rsidR="00824403" w:rsidRDefault="00C223D4">
            <w:pPr>
              <w:spacing w:line="240" w:lineRule="auto"/>
              <w:ind w:firstLine="0"/>
            </w:pPr>
            <w:r>
              <w:t>Результат внедрения</w:t>
            </w:r>
          </w:p>
        </w:tc>
      </w:tr>
      <w:tr w:rsidR="00824403" w14:paraId="6DDB4643" w14:textId="77777777">
        <w:trPr>
          <w:jc w:val="center"/>
        </w:trPr>
        <w:tc>
          <w:tcPr>
            <w:tcW w:w="3230" w:type="dxa"/>
            <w:vAlign w:val="center"/>
          </w:tcPr>
          <w:p w14:paraId="6A0B8014" w14:textId="77777777" w:rsidR="00824403" w:rsidRDefault="00C223D4">
            <w:pPr>
              <w:spacing w:line="240" w:lineRule="auto"/>
              <w:ind w:firstLine="0"/>
            </w:pPr>
            <w:r>
              <w:t>Системный аналитик</w:t>
            </w:r>
          </w:p>
        </w:tc>
        <w:tc>
          <w:tcPr>
            <w:tcW w:w="3230" w:type="dxa"/>
            <w:vAlign w:val="center"/>
          </w:tcPr>
          <w:p w14:paraId="563D62C6" w14:textId="77777777" w:rsidR="00824403" w:rsidRDefault="00C223D4">
            <w:pPr>
              <w:spacing w:line="240" w:lineRule="auto"/>
              <w:ind w:firstLine="0"/>
            </w:pPr>
            <w:r>
              <w:t>Требования, процессы</w:t>
            </w:r>
          </w:p>
        </w:tc>
        <w:tc>
          <w:tcPr>
            <w:tcW w:w="3230" w:type="dxa"/>
            <w:vAlign w:val="center"/>
          </w:tcPr>
          <w:p w14:paraId="0C0318CE" w14:textId="77777777" w:rsidR="00824403" w:rsidRDefault="00C223D4">
            <w:pPr>
              <w:spacing w:line="240" w:lineRule="auto"/>
              <w:ind w:firstLine="0"/>
            </w:pPr>
            <w:r>
              <w:t xml:space="preserve">Полнота и ясность </w:t>
            </w:r>
            <w:r>
              <w:t>ТЗ</w:t>
            </w:r>
          </w:p>
        </w:tc>
      </w:tr>
      <w:tr w:rsidR="00824403" w14:paraId="1754BC16" w14:textId="77777777">
        <w:trPr>
          <w:jc w:val="center"/>
        </w:trPr>
        <w:tc>
          <w:tcPr>
            <w:tcW w:w="3230" w:type="dxa"/>
            <w:vAlign w:val="center"/>
          </w:tcPr>
          <w:p w14:paraId="102377B9" w14:textId="77777777" w:rsidR="00824403" w:rsidRDefault="00C223D4">
            <w:pPr>
              <w:spacing w:line="240" w:lineRule="auto"/>
              <w:ind w:firstLine="0"/>
            </w:pPr>
            <w:r>
              <w:t>Разработчик</w:t>
            </w:r>
          </w:p>
        </w:tc>
        <w:tc>
          <w:tcPr>
            <w:tcW w:w="3230" w:type="dxa"/>
            <w:vAlign w:val="center"/>
          </w:tcPr>
          <w:p w14:paraId="3BB49F97" w14:textId="77777777" w:rsidR="00824403" w:rsidRDefault="00C223D4">
            <w:pPr>
              <w:spacing w:line="240" w:lineRule="auto"/>
              <w:ind w:firstLine="0"/>
            </w:pPr>
            <w:r>
              <w:t>Реализация, исправления</w:t>
            </w:r>
          </w:p>
        </w:tc>
        <w:tc>
          <w:tcPr>
            <w:tcW w:w="3230" w:type="dxa"/>
            <w:vAlign w:val="center"/>
          </w:tcPr>
          <w:p w14:paraId="1B5B4437" w14:textId="77777777" w:rsidR="00824403" w:rsidRDefault="00C223D4">
            <w:pPr>
              <w:spacing w:line="240" w:lineRule="auto"/>
              <w:ind w:firstLine="0"/>
            </w:pPr>
            <w:r>
              <w:t>Качество кода/функций</w:t>
            </w:r>
          </w:p>
        </w:tc>
      </w:tr>
      <w:tr w:rsidR="00824403" w14:paraId="6DDF87CD" w14:textId="77777777">
        <w:trPr>
          <w:jc w:val="center"/>
        </w:trPr>
        <w:tc>
          <w:tcPr>
            <w:tcW w:w="3230" w:type="dxa"/>
            <w:vAlign w:val="center"/>
          </w:tcPr>
          <w:p w14:paraId="28C0641F" w14:textId="77777777" w:rsidR="00824403" w:rsidRDefault="00C223D4">
            <w:pPr>
              <w:spacing w:line="240" w:lineRule="auto"/>
              <w:ind w:firstLine="0"/>
            </w:pPr>
            <w:r>
              <w:t>Администратор ИС</w:t>
            </w:r>
          </w:p>
        </w:tc>
        <w:tc>
          <w:tcPr>
            <w:tcW w:w="3230" w:type="dxa"/>
            <w:vAlign w:val="center"/>
          </w:tcPr>
          <w:p w14:paraId="77CDC1B7" w14:textId="77777777" w:rsidR="00824403" w:rsidRDefault="00C223D4">
            <w:pPr>
              <w:spacing w:line="240" w:lineRule="auto"/>
              <w:ind w:firstLine="0"/>
            </w:pPr>
            <w:r>
              <w:t>Доступы, безопасность, бэкапы</w:t>
            </w:r>
          </w:p>
        </w:tc>
        <w:tc>
          <w:tcPr>
            <w:tcW w:w="3230" w:type="dxa"/>
            <w:vAlign w:val="center"/>
          </w:tcPr>
          <w:p w14:paraId="2B8D7C1F" w14:textId="77777777" w:rsidR="00824403" w:rsidRDefault="00C223D4">
            <w:pPr>
              <w:spacing w:line="240" w:lineRule="auto"/>
              <w:ind w:firstLine="0"/>
            </w:pPr>
            <w:r>
              <w:t>Безопасность и доступность</w:t>
            </w:r>
          </w:p>
        </w:tc>
      </w:tr>
      <w:tr w:rsidR="00824403" w14:paraId="5DF4249E" w14:textId="77777777">
        <w:trPr>
          <w:jc w:val="center"/>
        </w:trPr>
        <w:tc>
          <w:tcPr>
            <w:tcW w:w="3230" w:type="dxa"/>
            <w:vAlign w:val="center"/>
          </w:tcPr>
          <w:p w14:paraId="3369BBCF" w14:textId="77777777" w:rsidR="00824403" w:rsidRDefault="00C223D4">
            <w:pPr>
              <w:spacing w:line="240" w:lineRule="auto"/>
              <w:ind w:firstLine="0"/>
            </w:pPr>
            <w:r>
              <w:t xml:space="preserve">IT Support / ключевой </w:t>
            </w:r>
            <w:r>
              <w:lastRenderedPageBreak/>
              <w:t>пользователь</w:t>
            </w:r>
          </w:p>
        </w:tc>
        <w:tc>
          <w:tcPr>
            <w:tcW w:w="3230" w:type="dxa"/>
            <w:vAlign w:val="center"/>
          </w:tcPr>
          <w:p w14:paraId="7A56C33F" w14:textId="77777777" w:rsidR="00824403" w:rsidRDefault="00C223D4">
            <w:pPr>
              <w:spacing w:line="240" w:lineRule="auto"/>
              <w:ind w:firstLine="0"/>
            </w:pPr>
            <w:r>
              <w:lastRenderedPageBreak/>
              <w:t xml:space="preserve">Обратная связь, </w:t>
            </w:r>
            <w:r>
              <w:lastRenderedPageBreak/>
              <w:t>обучение</w:t>
            </w:r>
          </w:p>
        </w:tc>
        <w:tc>
          <w:tcPr>
            <w:tcW w:w="3230" w:type="dxa"/>
            <w:vAlign w:val="center"/>
          </w:tcPr>
          <w:p w14:paraId="6D8D39ED" w14:textId="77777777" w:rsidR="00824403" w:rsidRDefault="00C223D4">
            <w:pPr>
              <w:spacing w:line="240" w:lineRule="auto"/>
              <w:ind w:firstLine="0"/>
            </w:pPr>
            <w:r>
              <w:lastRenderedPageBreak/>
              <w:t xml:space="preserve">Принятие системы, </w:t>
            </w:r>
            <w:r>
              <w:lastRenderedPageBreak/>
              <w:t>работа пользователей</w:t>
            </w:r>
          </w:p>
        </w:tc>
      </w:tr>
    </w:tbl>
    <w:p w14:paraId="7A2DB469" w14:textId="77777777" w:rsidR="00824403" w:rsidRDefault="00824403"/>
    <w:p w14:paraId="466F1961" w14:textId="77777777" w:rsidR="00824403" w:rsidRDefault="00C223D4">
      <w:pPr>
        <w:jc w:val="both"/>
      </w:pPr>
      <w:r>
        <w:t>5) Взаимодействие</w:t>
      </w:r>
    </w:p>
    <w:p w14:paraId="2F2D742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</w:t>
      </w:r>
      <w:r>
        <w:t>Support</w:t>
      </w:r>
      <w:r w:rsidRPr="00B57592">
        <w:rPr>
          <w:lang w:val="ru-RU"/>
        </w:rPr>
        <w:t xml:space="preserve"> принимает обращения и передает на разработчика/админа.</w:t>
      </w:r>
    </w:p>
    <w:p w14:paraId="7DCEEFA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6) Вывод</w:t>
      </w:r>
    </w:p>
    <w:p w14:paraId="06CD164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Четкое распределение ролей сни</w:t>
      </w:r>
      <w:r w:rsidRPr="00B57592">
        <w:rPr>
          <w:lang w:val="ru-RU"/>
        </w:rPr>
        <w:t>жает хаос, ускоряет внедрение и повышает ответственность.</w:t>
      </w:r>
    </w:p>
    <w:p w14:paraId="04DBE987" w14:textId="77777777" w:rsidR="00824403" w:rsidRPr="00B57592" w:rsidRDefault="00824403">
      <w:pPr>
        <w:rPr>
          <w:lang w:val="ru-RU"/>
        </w:rPr>
      </w:pPr>
    </w:p>
    <w:p w14:paraId="001E8E68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39A83B6" w14:textId="6590D3E9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5. РАЗРАБОТКА ОБУЧАЮЩЕЙ ДОКУМЕНТАЦИИ</w:t>
      </w:r>
    </w:p>
    <w:p w14:paraId="59BBA24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1) Назначение</w:t>
      </w:r>
    </w:p>
    <w:p w14:paraId="0E4D4A5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Нужно, чтобы пользователи быстро освоили систему и делали меньше ошибок, а админы — поддерживали безопасность.</w:t>
      </w:r>
    </w:p>
    <w:p w14:paraId="462AEA6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2) Виды (конспект)</w:t>
      </w:r>
    </w:p>
    <w:p w14:paraId="776FBE6B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руководство поль</w:t>
      </w:r>
      <w:r w:rsidRPr="00B57592">
        <w:rPr>
          <w:lang w:val="ru-RU"/>
        </w:rPr>
        <w:t>зователя</w:t>
      </w:r>
    </w:p>
    <w:p w14:paraId="14E90DE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руководство администратора</w:t>
      </w:r>
    </w:p>
    <w:p w14:paraId="4BC61FB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инструкции/регламенты</w:t>
      </w:r>
    </w:p>
    <w:p w14:paraId="0ABBAB6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справочные материалы/</w:t>
      </w:r>
      <w:r>
        <w:t>FAQ</w:t>
      </w:r>
    </w:p>
    <w:p w14:paraId="5CABC59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3) Целевая аудитория</w:t>
      </w:r>
    </w:p>
    <w:p w14:paraId="44C91C8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пользователи (основные операции)</w:t>
      </w:r>
    </w:p>
    <w:p w14:paraId="7257867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администраторы (настройки, доступ, </w:t>
      </w:r>
      <w:proofErr w:type="spellStart"/>
      <w:r w:rsidRPr="00B57592">
        <w:rPr>
          <w:lang w:val="ru-RU"/>
        </w:rPr>
        <w:t>логи</w:t>
      </w:r>
      <w:proofErr w:type="spellEnd"/>
      <w:r w:rsidRPr="00B57592">
        <w:rPr>
          <w:lang w:val="ru-RU"/>
        </w:rPr>
        <w:t>)</w:t>
      </w:r>
    </w:p>
    <w:p w14:paraId="22CE318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руководители (отчеты)</w:t>
      </w:r>
    </w:p>
    <w:p w14:paraId="5B4F387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4) Структура руководства пользователя (пример)</w:t>
      </w:r>
    </w:p>
    <w:p w14:paraId="0937574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Назначени</w:t>
      </w:r>
      <w:r w:rsidRPr="00B57592">
        <w:rPr>
          <w:lang w:val="ru-RU"/>
        </w:rPr>
        <w:t>е системы</w:t>
      </w:r>
    </w:p>
    <w:p w14:paraId="2B1BEAE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Требования (браузер, доступ)</w:t>
      </w:r>
    </w:p>
    <w:p w14:paraId="69105F6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Вход в систему (2</w:t>
      </w:r>
      <w:r>
        <w:t>FA</w:t>
      </w:r>
      <w:r w:rsidRPr="00B57592">
        <w:rPr>
          <w:lang w:val="ru-RU"/>
        </w:rPr>
        <w:t>)</w:t>
      </w:r>
    </w:p>
    <w:p w14:paraId="34292CC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Интерфейс (главное меню)</w:t>
      </w:r>
    </w:p>
    <w:p w14:paraId="2AA72B1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Обучение и тесты</w:t>
      </w:r>
    </w:p>
    <w:p w14:paraId="6A2C69D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Сообщение об инциденте</w:t>
      </w:r>
    </w:p>
    <w:p w14:paraId="44E64E0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Отчеты (если доступно)</w:t>
      </w:r>
    </w:p>
    <w:p w14:paraId="524D31D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Типовые ошибки и решения</w:t>
      </w:r>
    </w:p>
    <w:p w14:paraId="767E259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Контакты поддержки</w:t>
      </w:r>
    </w:p>
    <w:p w14:paraId="607561A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5) Подробный раздел: «Вход в систему»</w:t>
      </w:r>
    </w:p>
    <w:p w14:paraId="122F51DB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Откройте портал по ссылке </w:t>
      </w:r>
      <w:r w:rsidRPr="00B57592">
        <w:rPr>
          <w:lang w:val="ru-RU"/>
        </w:rPr>
        <w:t>организации.</w:t>
      </w:r>
    </w:p>
    <w:p w14:paraId="3C63F56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Введите логин и пароль.</w:t>
      </w:r>
    </w:p>
    <w:p w14:paraId="61CA6F1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Подтвердите вход кодом 2</w:t>
      </w:r>
      <w:r>
        <w:t>FA</w:t>
      </w:r>
      <w:r w:rsidRPr="00B57592">
        <w:rPr>
          <w:lang w:val="ru-RU"/>
        </w:rPr>
        <w:t xml:space="preserve"> (приложение/смс).</w:t>
      </w:r>
    </w:p>
    <w:p w14:paraId="2E15D80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При 5 неверных попытках учетная запись блокируется на 15 минут.</w:t>
      </w:r>
    </w:p>
    <w:p w14:paraId="170D16E7" w14:textId="77777777" w:rsidR="00824403" w:rsidRDefault="00C223D4">
      <w:pPr>
        <w:jc w:val="both"/>
        <w:rPr>
          <w:lang w:val="ru-RU"/>
        </w:rPr>
      </w:pPr>
      <w:r w:rsidRPr="00B57592">
        <w:rPr>
          <w:lang w:val="ru-RU"/>
        </w:rPr>
        <w:lastRenderedPageBreak/>
        <w:t>Если забыли пароль — нажмите “Восстановить” и следуйте инструкции.</w:t>
      </w:r>
    </w:p>
    <w:p w14:paraId="6D7C9214" w14:textId="77777777" w:rsidR="00C3211D" w:rsidRPr="00B57592" w:rsidRDefault="00C3211D">
      <w:pPr>
        <w:jc w:val="both"/>
        <w:rPr>
          <w:lang w:val="ru-RU"/>
        </w:rPr>
      </w:pPr>
    </w:p>
    <w:p w14:paraId="15F4C411" w14:textId="09F2987A" w:rsidR="00C3211D" w:rsidRPr="00C3211D" w:rsidRDefault="00DC2EA7" w:rsidP="00C3211D">
      <w:pPr>
        <w:jc w:val="both"/>
        <w:rPr>
          <w:bCs/>
          <w:lang w:val="ru-RU"/>
        </w:rPr>
      </w:pPr>
      <w:r>
        <w:rPr>
          <w:bCs/>
          <w:lang w:val="ru-RU"/>
        </w:rPr>
        <w:t>6)</w:t>
      </w:r>
      <w:r w:rsidR="00C3211D" w:rsidRPr="00C3211D">
        <w:rPr>
          <w:bCs/>
          <w:lang w:val="ru-RU"/>
        </w:rPr>
        <w:t xml:space="preserve"> Причины обновления документации (на примере системы защиты)</w:t>
      </w:r>
    </w:p>
    <w:p w14:paraId="6A127B38" w14:textId="77777777" w:rsidR="00C3211D" w:rsidRPr="00C3211D" w:rsidRDefault="00C3211D" w:rsidP="00C3211D">
      <w:pPr>
        <w:numPr>
          <w:ilvl w:val="0"/>
          <w:numId w:val="12"/>
        </w:numPr>
        <w:jc w:val="both"/>
        <w:rPr>
          <w:lang w:val="ru-RU"/>
        </w:rPr>
      </w:pPr>
      <w:r w:rsidRPr="00C3211D">
        <w:rPr>
          <w:bCs/>
          <w:lang w:val="ru-RU"/>
        </w:rPr>
        <w:t>Обновление версии ИС:</w:t>
      </w:r>
      <w:r w:rsidRPr="00C3211D">
        <w:rPr>
          <w:lang w:val="ru-RU"/>
        </w:rPr>
        <w:t> Вышла новая версия антивируса или прокси-сервера — изменились настройки и правила фильтрации трафика.</w:t>
      </w:r>
    </w:p>
    <w:p w14:paraId="620DF247" w14:textId="77777777" w:rsidR="00C3211D" w:rsidRPr="00C3211D" w:rsidRDefault="00C3211D" w:rsidP="00C3211D">
      <w:pPr>
        <w:numPr>
          <w:ilvl w:val="0"/>
          <w:numId w:val="12"/>
        </w:numPr>
        <w:jc w:val="both"/>
        <w:rPr>
          <w:lang w:val="ru-RU"/>
        </w:rPr>
      </w:pPr>
      <w:r w:rsidRPr="00C3211D">
        <w:rPr>
          <w:bCs/>
          <w:lang w:val="ru-RU"/>
        </w:rPr>
        <w:t>Изменение интерфейса:</w:t>
      </w:r>
      <w:r w:rsidRPr="00C3211D">
        <w:rPr>
          <w:lang w:val="ru-RU"/>
        </w:rPr>
        <w:t> У панели администратора безопасности изменился дизайн — нужно переписать инструкцию, где какая кнопка находится.</w:t>
      </w:r>
    </w:p>
    <w:p w14:paraId="4C146CF4" w14:textId="77777777" w:rsidR="00C3211D" w:rsidRPr="00C3211D" w:rsidRDefault="00C3211D" w:rsidP="00C3211D">
      <w:pPr>
        <w:numPr>
          <w:ilvl w:val="0"/>
          <w:numId w:val="12"/>
        </w:numPr>
        <w:jc w:val="both"/>
        <w:rPr>
          <w:lang w:val="ru-RU"/>
        </w:rPr>
      </w:pPr>
      <w:r w:rsidRPr="00C3211D">
        <w:rPr>
          <w:bCs/>
          <w:lang w:val="ru-RU"/>
        </w:rPr>
        <w:t>Добавление новых функций:</w:t>
      </w:r>
      <w:r w:rsidRPr="00C3211D">
        <w:rPr>
          <w:lang w:val="ru-RU"/>
        </w:rPr>
        <w:t> Внедрили систему двухфакторной аутентификации — потребовалась новая инструкция для сотрудников ("Как подключить СМС-подтверждение").</w:t>
      </w:r>
    </w:p>
    <w:p w14:paraId="46A49A57" w14:textId="77777777" w:rsidR="00C3211D" w:rsidRDefault="00C3211D" w:rsidP="00C3211D">
      <w:pPr>
        <w:numPr>
          <w:ilvl w:val="0"/>
          <w:numId w:val="12"/>
        </w:numPr>
        <w:jc w:val="both"/>
        <w:rPr>
          <w:lang w:val="ru-RU"/>
        </w:rPr>
      </w:pPr>
      <w:r w:rsidRPr="00C3211D">
        <w:rPr>
          <w:bCs/>
          <w:lang w:val="ru-RU"/>
        </w:rPr>
        <w:t>Исправление ошибок:</w:t>
      </w:r>
      <w:r w:rsidRPr="00C3211D">
        <w:rPr>
          <w:lang w:val="ru-RU"/>
        </w:rPr>
        <w:t> В инструкции был неверно указан адрес защищенного шлюза (VPN) — пользователи не могли подключиться, документацию срочно исправили.</w:t>
      </w:r>
    </w:p>
    <w:p w14:paraId="5EFCF6BC" w14:textId="77777777" w:rsidR="00C3211D" w:rsidRPr="00C3211D" w:rsidRDefault="00C3211D" w:rsidP="00C3211D">
      <w:pPr>
        <w:ind w:left="720" w:firstLine="0"/>
        <w:jc w:val="both"/>
        <w:rPr>
          <w:lang w:val="ru-RU"/>
        </w:rPr>
      </w:pPr>
    </w:p>
    <w:p w14:paraId="303A1029" w14:textId="0D808EAA" w:rsidR="00C3211D" w:rsidRPr="00C3211D" w:rsidRDefault="00DC2EA7" w:rsidP="00C3211D">
      <w:pPr>
        <w:jc w:val="both"/>
        <w:rPr>
          <w:bCs/>
          <w:lang w:val="ru-RU"/>
        </w:rPr>
      </w:pPr>
      <w:r>
        <w:rPr>
          <w:bCs/>
          <w:lang w:val="ru-RU"/>
        </w:rPr>
        <w:t>7)</w:t>
      </w:r>
      <w:r w:rsidR="00C3211D" w:rsidRPr="00C3211D">
        <w:rPr>
          <w:bCs/>
          <w:lang w:val="ru-RU"/>
        </w:rPr>
        <w:t xml:space="preserve"> Порядок внесения изменений в документацию</w:t>
      </w:r>
    </w:p>
    <w:p w14:paraId="3E8AD328" w14:textId="77777777" w:rsidR="00C3211D" w:rsidRPr="00C3211D" w:rsidRDefault="00C3211D" w:rsidP="00C3211D">
      <w:pPr>
        <w:numPr>
          <w:ilvl w:val="0"/>
          <w:numId w:val="13"/>
        </w:numPr>
        <w:jc w:val="both"/>
        <w:rPr>
          <w:lang w:val="ru-RU"/>
        </w:rPr>
      </w:pPr>
      <w:r w:rsidRPr="00C3211D">
        <w:rPr>
          <w:bCs/>
          <w:lang w:val="ru-RU"/>
        </w:rPr>
        <w:t>Выявление необходимости:</w:t>
      </w:r>
    </w:p>
    <w:p w14:paraId="6ED36C56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t>Системный администратор заметил, что в новой версии программы поменялось меню настроек безопасности.</w:t>
      </w:r>
    </w:p>
    <w:p w14:paraId="3FF01208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t>Пользователи массово задают вопросы, т.к. старая инструкция не работает.</w:t>
      </w:r>
    </w:p>
    <w:p w14:paraId="77F0A13B" w14:textId="77777777" w:rsidR="00C3211D" w:rsidRPr="00C3211D" w:rsidRDefault="00C3211D" w:rsidP="00C3211D">
      <w:pPr>
        <w:numPr>
          <w:ilvl w:val="0"/>
          <w:numId w:val="13"/>
        </w:numPr>
        <w:jc w:val="both"/>
        <w:rPr>
          <w:lang w:val="ru-RU"/>
        </w:rPr>
      </w:pPr>
      <w:r w:rsidRPr="00C3211D">
        <w:rPr>
          <w:bCs/>
          <w:lang w:val="ru-RU"/>
        </w:rPr>
        <w:t>Подготовка новой версии:</w:t>
      </w:r>
    </w:p>
    <w:p w14:paraId="65665CF3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 w14:paraId="2308D489" w14:textId="77777777" w:rsidR="00C3211D" w:rsidRPr="00C3211D" w:rsidRDefault="00C3211D" w:rsidP="00C3211D">
      <w:pPr>
        <w:numPr>
          <w:ilvl w:val="0"/>
          <w:numId w:val="13"/>
        </w:numPr>
        <w:jc w:val="both"/>
        <w:rPr>
          <w:lang w:val="ru-RU"/>
        </w:rPr>
      </w:pPr>
      <w:r w:rsidRPr="00C3211D">
        <w:rPr>
          <w:bCs/>
          <w:lang w:val="ru-RU"/>
        </w:rPr>
        <w:t>Согласование изменений:</w:t>
      </w:r>
    </w:p>
    <w:p w14:paraId="24CE41B8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lastRenderedPageBreak/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 w14:paraId="17BC014B" w14:textId="77777777" w:rsidR="00C3211D" w:rsidRPr="00C3211D" w:rsidRDefault="00C3211D" w:rsidP="00C3211D">
      <w:pPr>
        <w:numPr>
          <w:ilvl w:val="0"/>
          <w:numId w:val="13"/>
        </w:numPr>
        <w:jc w:val="both"/>
        <w:rPr>
          <w:lang w:val="ru-RU"/>
        </w:rPr>
      </w:pPr>
      <w:r w:rsidRPr="00C3211D">
        <w:rPr>
          <w:bCs/>
          <w:lang w:val="ru-RU"/>
        </w:rPr>
        <w:t>Утверждение и распространение:</w:t>
      </w:r>
    </w:p>
    <w:p w14:paraId="228A5EBC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t>Начальник IT ставит подпись (или галочку в системе).</w:t>
      </w:r>
    </w:p>
    <w:p w14:paraId="31610686" w14:textId="2641EE85" w:rsidR="00C3211D" w:rsidRDefault="00C3211D" w:rsidP="00C3211D">
      <w:pPr>
        <w:ind w:left="1440" w:firstLine="0"/>
        <w:jc w:val="both"/>
        <w:rPr>
          <w:lang w:val="ru-RU"/>
        </w:rPr>
      </w:pPr>
      <w:r w:rsidRPr="00C3211D">
        <w:rPr>
          <w:lang w:val="ru-RU"/>
        </w:rPr>
        <w:t xml:space="preserve">Файл рассылается по отделам или выкладывается на внутренний </w:t>
      </w:r>
      <w:r>
        <w:rPr>
          <w:lang w:val="ru-RU"/>
        </w:rPr>
        <w:t>портал, старая версия удаляется.</w:t>
      </w:r>
    </w:p>
    <w:p w14:paraId="7DFB2185" w14:textId="77777777" w:rsidR="00C3211D" w:rsidRPr="00C3211D" w:rsidRDefault="00C3211D" w:rsidP="00C3211D">
      <w:pPr>
        <w:ind w:left="1440" w:firstLine="0"/>
        <w:jc w:val="both"/>
        <w:rPr>
          <w:lang w:val="ru-RU"/>
        </w:rPr>
      </w:pPr>
    </w:p>
    <w:p w14:paraId="4D18148E" w14:textId="7D03BF4C" w:rsidR="00824403" w:rsidRPr="00E70431" w:rsidRDefault="00C223D4">
      <w:pPr>
        <w:jc w:val="both"/>
        <w:rPr>
          <w:lang w:val="ru-RU"/>
        </w:rPr>
      </w:pPr>
      <w:r>
        <w:t>8) Журнал изменений</w:t>
      </w:r>
      <w:r w:rsidR="00E70431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2"/>
        <w:gridCol w:w="1596"/>
        <w:gridCol w:w="1556"/>
        <w:gridCol w:w="1615"/>
        <w:gridCol w:w="1535"/>
        <w:gridCol w:w="2061"/>
      </w:tblGrid>
      <w:tr w:rsidR="00824403" w14:paraId="2F55FAA4" w14:textId="77777777">
        <w:trPr>
          <w:jc w:val="center"/>
        </w:trPr>
        <w:tc>
          <w:tcPr>
            <w:tcW w:w="1615" w:type="dxa"/>
            <w:vAlign w:val="center"/>
          </w:tcPr>
          <w:p w14:paraId="2FD962E1" w14:textId="2CEC31FE" w:rsidR="00824403" w:rsidRPr="00C3211D" w:rsidRDefault="00C3211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615" w:type="dxa"/>
            <w:vAlign w:val="center"/>
          </w:tcPr>
          <w:p w14:paraId="41B31CAB" w14:textId="77777777" w:rsidR="00824403" w:rsidRDefault="00C223D4">
            <w:pPr>
              <w:spacing w:line="240" w:lineRule="auto"/>
              <w:ind w:firstLine="0"/>
              <w:jc w:val="center"/>
            </w:pPr>
            <w:proofErr w:type="spellStart"/>
            <w:r>
              <w:t>Дата</w:t>
            </w:r>
            <w:proofErr w:type="spellEnd"/>
          </w:p>
        </w:tc>
        <w:tc>
          <w:tcPr>
            <w:tcW w:w="1615" w:type="dxa"/>
            <w:vAlign w:val="center"/>
          </w:tcPr>
          <w:p w14:paraId="0F5F982D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Раздел</w:t>
            </w:r>
          </w:p>
        </w:tc>
        <w:tc>
          <w:tcPr>
            <w:tcW w:w="1615" w:type="dxa"/>
            <w:vAlign w:val="center"/>
          </w:tcPr>
          <w:p w14:paraId="615DB7D5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Суть изменения</w:t>
            </w:r>
          </w:p>
        </w:tc>
        <w:tc>
          <w:tcPr>
            <w:tcW w:w="1615" w:type="dxa"/>
            <w:vAlign w:val="center"/>
          </w:tcPr>
          <w:p w14:paraId="63625D23" w14:textId="27E743A5" w:rsidR="00824403" w:rsidRDefault="00C3211D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Новая в</w:t>
            </w:r>
            <w:proofErr w:type="spellStart"/>
            <w:r w:rsidR="00C223D4">
              <w:t>ерсия</w:t>
            </w:r>
            <w:proofErr w:type="spellEnd"/>
          </w:p>
        </w:tc>
        <w:tc>
          <w:tcPr>
            <w:tcW w:w="1615" w:type="dxa"/>
            <w:vAlign w:val="center"/>
          </w:tcPr>
          <w:p w14:paraId="4F9C0418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010B3F88" w14:textId="77777777">
        <w:trPr>
          <w:jc w:val="center"/>
        </w:trPr>
        <w:tc>
          <w:tcPr>
            <w:tcW w:w="1615" w:type="dxa"/>
            <w:vAlign w:val="center"/>
          </w:tcPr>
          <w:p w14:paraId="107D2AF7" w14:textId="77777777" w:rsidR="00824403" w:rsidRDefault="00C223D4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615" w:type="dxa"/>
            <w:vAlign w:val="center"/>
          </w:tcPr>
          <w:p w14:paraId="2CE600DA" w14:textId="77777777" w:rsidR="00824403" w:rsidRDefault="00C223D4">
            <w:pPr>
              <w:spacing w:line="240" w:lineRule="auto"/>
              <w:ind w:firstLine="0"/>
            </w:pPr>
            <w:r>
              <w:t>26.02.2026</w:t>
            </w:r>
          </w:p>
        </w:tc>
        <w:tc>
          <w:tcPr>
            <w:tcW w:w="1615" w:type="dxa"/>
            <w:vAlign w:val="center"/>
          </w:tcPr>
          <w:p w14:paraId="0EBB6ABD" w14:textId="77777777" w:rsidR="00824403" w:rsidRDefault="00C223D4">
            <w:pPr>
              <w:spacing w:line="240" w:lineRule="auto"/>
              <w:ind w:firstLine="0"/>
            </w:pPr>
            <w:r>
              <w:t>Вход в систему</w:t>
            </w:r>
          </w:p>
        </w:tc>
        <w:tc>
          <w:tcPr>
            <w:tcW w:w="1615" w:type="dxa"/>
            <w:vAlign w:val="center"/>
          </w:tcPr>
          <w:p w14:paraId="46FA8956" w14:textId="77777777" w:rsidR="00824403" w:rsidRPr="00B57592" w:rsidRDefault="00C223D4">
            <w:pPr>
              <w:spacing w:line="240" w:lineRule="auto"/>
              <w:ind w:firstLine="0"/>
              <w:rPr>
                <w:lang w:val="ru-RU"/>
              </w:rPr>
            </w:pPr>
            <w:r w:rsidRPr="00B57592">
              <w:rPr>
                <w:lang w:val="ru-RU"/>
              </w:rPr>
              <w:t xml:space="preserve">Добавлен </w:t>
            </w:r>
            <w:r w:rsidRPr="00B57592">
              <w:rPr>
                <w:lang w:val="ru-RU"/>
              </w:rPr>
              <w:t>пункт про блокировку после 5 попыток</w:t>
            </w:r>
          </w:p>
        </w:tc>
        <w:tc>
          <w:tcPr>
            <w:tcW w:w="1615" w:type="dxa"/>
            <w:vAlign w:val="center"/>
          </w:tcPr>
          <w:p w14:paraId="14737652" w14:textId="77777777" w:rsidR="00824403" w:rsidRDefault="00C223D4">
            <w:pPr>
              <w:spacing w:line="240" w:lineRule="auto"/>
              <w:ind w:firstLine="0"/>
            </w:pPr>
            <w:r>
              <w:t>v1.1</w:t>
            </w:r>
          </w:p>
        </w:tc>
        <w:tc>
          <w:tcPr>
            <w:tcW w:w="1615" w:type="dxa"/>
            <w:vAlign w:val="center"/>
          </w:tcPr>
          <w:p w14:paraId="2C8EE59B" w14:textId="77777777" w:rsidR="00824403" w:rsidRDefault="00C223D4">
            <w:pPr>
              <w:spacing w:line="240" w:lineRule="auto"/>
              <w:ind w:firstLine="0"/>
            </w:pPr>
            <w:r>
              <w:t>Админ ИС</w:t>
            </w:r>
          </w:p>
        </w:tc>
      </w:tr>
    </w:tbl>
    <w:p w14:paraId="2790FE2E" w14:textId="77777777" w:rsidR="00824403" w:rsidRDefault="00824403"/>
    <w:p w14:paraId="7D9F6CFE" w14:textId="60E95CC3" w:rsidR="00C3211D" w:rsidRPr="00C3211D" w:rsidRDefault="00C223D4" w:rsidP="00C3211D">
      <w:pPr>
        <w:jc w:val="both"/>
        <w:rPr>
          <w:bCs/>
          <w:lang w:val="ru-RU"/>
        </w:rPr>
      </w:pPr>
      <w:r>
        <w:t xml:space="preserve">9) </w:t>
      </w:r>
      <w:r w:rsidR="00C3211D" w:rsidRPr="00C3211D">
        <w:rPr>
          <w:bCs/>
          <w:lang w:val="ru-RU"/>
        </w:rPr>
        <w:t>Пример внесения изменений</w:t>
      </w:r>
      <w:r w:rsidR="00C3211D">
        <w:rPr>
          <w:bCs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1480"/>
        <w:gridCol w:w="2191"/>
        <w:gridCol w:w="2056"/>
        <w:gridCol w:w="1032"/>
        <w:gridCol w:w="2061"/>
      </w:tblGrid>
      <w:tr w:rsidR="00E70431" w14:paraId="04ED9C38" w14:textId="77777777" w:rsidTr="004A1648">
        <w:trPr>
          <w:jc w:val="center"/>
        </w:trPr>
        <w:tc>
          <w:tcPr>
            <w:tcW w:w="1615" w:type="dxa"/>
            <w:vAlign w:val="center"/>
          </w:tcPr>
          <w:p w14:paraId="488E05A9" w14:textId="74805962" w:rsidR="00C3211D" w:rsidRPr="00C3211D" w:rsidRDefault="00C3211D" w:rsidP="004A1648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615" w:type="dxa"/>
            <w:vAlign w:val="center"/>
          </w:tcPr>
          <w:p w14:paraId="0B7C0CEC" w14:textId="77777777" w:rsidR="00C3211D" w:rsidRDefault="00C3211D" w:rsidP="004A1648">
            <w:pPr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615" w:type="dxa"/>
            <w:vAlign w:val="center"/>
          </w:tcPr>
          <w:p w14:paraId="31087C1F" w14:textId="54FAF9B8" w:rsidR="00C3211D" w:rsidRDefault="00E70431" w:rsidP="00E70431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Изменения р</w:t>
            </w:r>
            <w:r w:rsidR="00C3211D">
              <w:t>аздел</w:t>
            </w:r>
          </w:p>
        </w:tc>
        <w:tc>
          <w:tcPr>
            <w:tcW w:w="1615" w:type="dxa"/>
            <w:vAlign w:val="center"/>
          </w:tcPr>
          <w:p w14:paraId="2D8E888E" w14:textId="3FC32894" w:rsidR="00C3211D" w:rsidRDefault="00E70431" w:rsidP="004A1648">
            <w:pPr>
              <w:spacing w:line="240" w:lineRule="auto"/>
              <w:ind w:firstLine="0"/>
              <w:jc w:val="center"/>
            </w:pPr>
            <w:r w:rsidRPr="00E70431">
              <w:t>Описание изменения</w:t>
            </w:r>
          </w:p>
        </w:tc>
        <w:tc>
          <w:tcPr>
            <w:tcW w:w="1615" w:type="dxa"/>
            <w:vAlign w:val="center"/>
          </w:tcPr>
          <w:p w14:paraId="50197A83" w14:textId="59456A3F" w:rsidR="00C3211D" w:rsidRPr="00C3211D" w:rsidRDefault="00C3211D" w:rsidP="004A1648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Новая версия</w:t>
            </w:r>
          </w:p>
        </w:tc>
        <w:tc>
          <w:tcPr>
            <w:tcW w:w="1615" w:type="dxa"/>
            <w:vAlign w:val="center"/>
          </w:tcPr>
          <w:p w14:paraId="7C7DE601" w14:textId="77777777" w:rsidR="00C3211D" w:rsidRDefault="00C3211D" w:rsidP="004A1648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E70431" w14:paraId="52C2344A" w14:textId="77777777" w:rsidTr="004A1648">
        <w:trPr>
          <w:jc w:val="center"/>
        </w:trPr>
        <w:tc>
          <w:tcPr>
            <w:tcW w:w="1615" w:type="dxa"/>
            <w:vAlign w:val="center"/>
          </w:tcPr>
          <w:p w14:paraId="2A8EBA61" w14:textId="7F5CEF51" w:rsidR="00C3211D" w:rsidRPr="00C3211D" w:rsidRDefault="00C3211D" w:rsidP="004A1648">
            <w:pPr>
              <w:spacing w:line="240" w:lineRule="auto"/>
              <w:ind w:firstLine="0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.1</w:t>
            </w:r>
          </w:p>
        </w:tc>
        <w:tc>
          <w:tcPr>
            <w:tcW w:w="1615" w:type="dxa"/>
            <w:vAlign w:val="center"/>
          </w:tcPr>
          <w:p w14:paraId="4090F142" w14:textId="245E6D5D" w:rsidR="00C3211D" w:rsidRDefault="00E70431" w:rsidP="004A1648">
            <w:pPr>
              <w:spacing w:line="240" w:lineRule="auto"/>
              <w:ind w:firstLine="0"/>
            </w:pPr>
            <w:r>
              <w:rPr>
                <w:lang w:val="ru-RU"/>
              </w:rPr>
              <w:t>03</w:t>
            </w:r>
            <w:r>
              <w:t>.0</w:t>
            </w:r>
            <w:r>
              <w:rPr>
                <w:lang w:val="ru-RU"/>
              </w:rPr>
              <w:t>3</w:t>
            </w:r>
            <w:r w:rsidR="00C3211D">
              <w:t>.2026</w:t>
            </w:r>
          </w:p>
        </w:tc>
        <w:tc>
          <w:tcPr>
            <w:tcW w:w="1615" w:type="dxa"/>
            <w:vAlign w:val="center"/>
          </w:tcPr>
          <w:p w14:paraId="13843889" w14:textId="07B22DF5" w:rsidR="00C3211D" w:rsidRDefault="00E70431" w:rsidP="004A1648">
            <w:pPr>
              <w:spacing w:line="240" w:lineRule="auto"/>
              <w:ind w:firstLine="0"/>
            </w:pPr>
            <w:r w:rsidRPr="00E70431">
              <w:t>Настройка двухфакторной аутентификации</w:t>
            </w:r>
          </w:p>
        </w:tc>
        <w:tc>
          <w:tcPr>
            <w:tcW w:w="1615" w:type="dxa"/>
            <w:vAlign w:val="center"/>
          </w:tcPr>
          <w:p w14:paraId="5279A527" w14:textId="0F86C3A0" w:rsidR="00C3211D" w:rsidRPr="00E70431" w:rsidRDefault="00E70431" w:rsidP="004A1648">
            <w:pPr>
              <w:spacing w:line="240" w:lineRule="auto"/>
              <w:ind w:firstLine="0"/>
              <w:rPr>
                <w:lang w:val="ru-RU"/>
              </w:rPr>
            </w:pPr>
            <w:r w:rsidRPr="00E70431">
              <w:rPr>
                <w:lang w:val="ru-RU"/>
              </w:rPr>
              <w:t>Добавлен способ подтверждения через приложение</w:t>
            </w:r>
          </w:p>
        </w:tc>
        <w:tc>
          <w:tcPr>
            <w:tcW w:w="1615" w:type="dxa"/>
            <w:vAlign w:val="center"/>
          </w:tcPr>
          <w:p w14:paraId="1FC1AAA7" w14:textId="6C7F0310" w:rsidR="00C3211D" w:rsidRPr="00C3211D" w:rsidRDefault="00C3211D" w:rsidP="004A1648">
            <w:pPr>
              <w:spacing w:line="240" w:lineRule="auto"/>
              <w:ind w:firstLine="0"/>
              <w:rPr>
                <w:lang w:val="ru-RU"/>
              </w:rPr>
            </w:pPr>
            <w:r>
              <w:t>v1.</w:t>
            </w:r>
            <w:r>
              <w:rPr>
                <w:lang w:val="ru-RU"/>
              </w:rPr>
              <w:t>2</w:t>
            </w:r>
          </w:p>
        </w:tc>
        <w:tc>
          <w:tcPr>
            <w:tcW w:w="1615" w:type="dxa"/>
            <w:vAlign w:val="center"/>
          </w:tcPr>
          <w:p w14:paraId="63BC8835" w14:textId="77777777" w:rsidR="00C3211D" w:rsidRDefault="00C3211D" w:rsidP="004A1648">
            <w:pPr>
              <w:spacing w:line="240" w:lineRule="auto"/>
              <w:ind w:firstLine="0"/>
            </w:pPr>
            <w:r>
              <w:t>Админ ИС</w:t>
            </w:r>
          </w:p>
        </w:tc>
      </w:tr>
    </w:tbl>
    <w:p w14:paraId="0073DFEA" w14:textId="6248AF33" w:rsidR="00824403" w:rsidRDefault="00824403">
      <w:pPr>
        <w:jc w:val="both"/>
        <w:rPr>
          <w:lang w:val="ru-RU"/>
        </w:rPr>
      </w:pPr>
    </w:p>
    <w:p w14:paraId="16B614CD" w14:textId="77777777" w:rsidR="00C3211D" w:rsidRPr="00C3211D" w:rsidRDefault="00C3211D">
      <w:pPr>
        <w:jc w:val="both"/>
        <w:rPr>
          <w:lang w:val="ru-RU"/>
        </w:rPr>
      </w:pPr>
    </w:p>
    <w:p w14:paraId="5BB4303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10) Вывод</w:t>
      </w:r>
    </w:p>
    <w:p w14:paraId="2AA9D0F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Актуальная документация уменьшает ошибки пользователей и ускоряет поддержк</w:t>
      </w:r>
      <w:r w:rsidRPr="00B57592">
        <w:rPr>
          <w:lang w:val="ru-RU"/>
        </w:rPr>
        <w:t>у.</w:t>
      </w:r>
    </w:p>
    <w:p w14:paraId="4FC39084" w14:textId="77777777" w:rsidR="00824403" w:rsidRPr="00B57592" w:rsidRDefault="00824403">
      <w:pPr>
        <w:rPr>
          <w:lang w:val="ru-RU"/>
        </w:rPr>
      </w:pPr>
    </w:p>
    <w:p w14:paraId="3CC23E49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C8BF58B" w14:textId="2F49C974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6. ФОРМИРОВАНИЕ РЕПОЗИТОРИЯ ПРОЕКТА</w:t>
      </w:r>
    </w:p>
    <w:p w14:paraId="405783F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1) Назначение</w:t>
      </w:r>
    </w:p>
    <w:p w14:paraId="786DF2C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Единое хранение файлов проекта, версий документов и совместная работа.</w:t>
      </w:r>
    </w:p>
    <w:p w14:paraId="2D0836B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2) Типы</w:t>
      </w:r>
    </w:p>
    <w:p w14:paraId="2F277307" w14:textId="77777777" w:rsidR="00824403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локальный / сетевой / облачный / </w:t>
      </w:r>
      <w:r>
        <w:t>Git</w:t>
      </w:r>
      <w:r w:rsidRPr="00B57592">
        <w:rPr>
          <w:lang w:val="ru-RU"/>
        </w:rPr>
        <w:t>.</w:t>
      </w:r>
    </w:p>
    <w:p w14:paraId="4D33C2F6" w14:textId="56758AD0" w:rsidR="00DC2EA7" w:rsidRPr="00DC2EA7" w:rsidRDefault="00DC2EA7" w:rsidP="00DC2EA7">
      <w:pPr>
        <w:jc w:val="both"/>
        <w:rPr>
          <w:bCs/>
          <w:lang w:val="ru-RU"/>
        </w:rPr>
      </w:pPr>
      <w:r w:rsidRPr="00DC2EA7">
        <w:rPr>
          <w:bCs/>
          <w:lang w:val="ru-RU"/>
        </w:rPr>
        <w:t>3) Состав репозитория проекта</w:t>
      </w:r>
    </w:p>
    <w:p w14:paraId="55CB474F" w14:textId="77777777" w:rsidR="00DC2EA7" w:rsidRPr="00DC2EA7" w:rsidRDefault="00DC2EA7" w:rsidP="00DC2EA7">
      <w:pPr>
        <w:jc w:val="both"/>
        <w:rPr>
          <w:lang w:val="ru-RU"/>
        </w:rPr>
      </w:pPr>
      <w:r w:rsidRPr="00DC2EA7">
        <w:rPr>
          <w:lang w:val="ru-RU"/>
        </w:rPr>
        <w:t xml:space="preserve">В репозитории проекта внедрения системы защиты от </w:t>
      </w:r>
      <w:proofErr w:type="gramStart"/>
      <w:r w:rsidRPr="00DC2EA7">
        <w:rPr>
          <w:lang w:val="ru-RU"/>
        </w:rPr>
        <w:t>интернет-угроз</w:t>
      </w:r>
      <w:proofErr w:type="gramEnd"/>
      <w:r w:rsidRPr="00DC2EA7">
        <w:rPr>
          <w:lang w:val="ru-RU"/>
        </w:rPr>
        <w:t xml:space="preserve"> должны храниться:</w:t>
      </w:r>
    </w:p>
    <w:p w14:paraId="727B89C6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Техническое задание</w:t>
      </w:r>
      <w:r w:rsidRPr="00DC2EA7">
        <w:rPr>
          <w:lang w:val="ru-RU"/>
        </w:rPr>
        <w:t xml:space="preserve"> – требования к системе (например, блокировка </w:t>
      </w:r>
      <w:proofErr w:type="spellStart"/>
      <w:r w:rsidRPr="00DC2EA7">
        <w:rPr>
          <w:lang w:val="ru-RU"/>
        </w:rPr>
        <w:t>фишинговых</w:t>
      </w:r>
      <w:proofErr w:type="spellEnd"/>
      <w:r w:rsidRPr="00DC2EA7">
        <w:rPr>
          <w:lang w:val="ru-RU"/>
        </w:rPr>
        <w:t xml:space="preserve"> сайтов, настройка двухфакторной аутентификации).</w:t>
      </w:r>
    </w:p>
    <w:p w14:paraId="0861563D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Проектная документация</w:t>
      </w:r>
      <w:r w:rsidRPr="00DC2EA7">
        <w:rPr>
          <w:lang w:val="ru-RU"/>
        </w:rPr>
        <w:t> – архитектурные схемы, политики безопасности, планы внедрения.</w:t>
      </w:r>
    </w:p>
    <w:p w14:paraId="19360574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Обучающая документация</w:t>
      </w:r>
      <w:r w:rsidRPr="00DC2EA7">
        <w:rPr>
          <w:lang w:val="ru-RU"/>
        </w:rPr>
        <w:t> – руководства для пользователей и администраторов, памятки по безопасной работе в интернете.</w:t>
      </w:r>
    </w:p>
    <w:p w14:paraId="487BFBD2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Отчеты</w:t>
      </w:r>
      <w:r w:rsidRPr="00DC2EA7">
        <w:rPr>
          <w:lang w:val="ru-RU"/>
        </w:rPr>
        <w:t> – результаты тестирования, аудиты безопасности, отчеты о ходе проекта, протоколы совещаний.</w:t>
      </w:r>
    </w:p>
    <w:p w14:paraId="57788878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Вспомогательные материалы</w:t>
      </w:r>
      <w:r w:rsidRPr="00DC2EA7">
        <w:rPr>
          <w:lang w:val="ru-RU"/>
        </w:rPr>
        <w:t> – шаблоны, презентации, нормативные ссылки.</w:t>
      </w:r>
    </w:p>
    <w:p w14:paraId="461853FC" w14:textId="77777777" w:rsidR="00DC2EA7" w:rsidRPr="00DC2EA7" w:rsidRDefault="00DC2EA7" w:rsidP="00DC2EA7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DC2EA7">
        <w:rPr>
          <w:bCs/>
          <w:lang w:val="ru-RU"/>
        </w:rPr>
        <w:t>Архив</w:t>
      </w:r>
      <w:r w:rsidRPr="00DC2EA7">
        <w:rPr>
          <w:lang w:val="ru-RU"/>
        </w:rPr>
        <w:t> – устаревшие версии документов, закрытые этапы.</w:t>
      </w:r>
    </w:p>
    <w:p w14:paraId="4AF2368D" w14:textId="77777777" w:rsidR="00DC2EA7" w:rsidRPr="00B57592" w:rsidRDefault="00DC2EA7">
      <w:pPr>
        <w:jc w:val="both"/>
        <w:rPr>
          <w:lang w:val="ru-RU"/>
        </w:rPr>
      </w:pPr>
    </w:p>
    <w:p w14:paraId="5BF96588" w14:textId="77777777" w:rsidR="00DC2EA7" w:rsidRPr="00DC2EA7" w:rsidRDefault="00DC2EA7" w:rsidP="00DC2EA7">
      <w:pPr>
        <w:jc w:val="both"/>
        <w:rPr>
          <w:b/>
          <w:bCs/>
          <w:lang w:val="ru-RU"/>
        </w:rPr>
      </w:pPr>
      <w:r>
        <w:rPr>
          <w:lang w:val="ru-RU"/>
        </w:rPr>
        <w:t>4) С</w:t>
      </w:r>
      <w:r w:rsidR="00C223D4" w:rsidRPr="00B57592">
        <w:rPr>
          <w:lang w:val="ru-RU"/>
        </w:rPr>
        <w:t>труктура</w:t>
      </w:r>
      <w:r w:rsidRPr="00DC2EA7">
        <w:rPr>
          <w:lang w:val="ru-RU"/>
        </w:rPr>
        <w:t xml:space="preserve"> </w:t>
      </w:r>
      <w:r w:rsidRPr="00DC2EA7">
        <w:rPr>
          <w:bCs/>
          <w:lang w:val="ru-RU"/>
        </w:rPr>
        <w:t>репозитория</w:t>
      </w:r>
    </w:p>
    <w:p w14:paraId="1774B301" w14:textId="3F9FD76E" w:rsidR="00824403" w:rsidRPr="00B57592" w:rsidRDefault="00824403">
      <w:pPr>
        <w:jc w:val="both"/>
        <w:rPr>
          <w:lang w:val="ru-RU"/>
        </w:rPr>
      </w:pPr>
    </w:p>
    <w:p w14:paraId="151F3865" w14:textId="77777777" w:rsidR="00DC2EA7" w:rsidRPr="00DC2EA7" w:rsidRDefault="00DC2EA7">
      <w:pPr>
        <w:jc w:val="both"/>
      </w:pPr>
      <w:r w:rsidRPr="00DC2EA7">
        <w:lastRenderedPageBreak/>
        <w:drawing>
          <wp:inline distT="0" distB="0" distL="0" distR="0" wp14:anchorId="66C25BA3" wp14:editId="1B448663">
            <wp:extent cx="4083640" cy="57805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297" cy="57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A943" w14:textId="69C326F9" w:rsidR="00824403" w:rsidRPr="00DC2EA7" w:rsidRDefault="00C223D4">
      <w:pPr>
        <w:jc w:val="both"/>
      </w:pPr>
      <w:r w:rsidRPr="00DC2EA7">
        <w:t xml:space="preserve">5) </w:t>
      </w:r>
      <w:proofErr w:type="spellStart"/>
      <w:r w:rsidRPr="00DC2EA7">
        <w:t>Правила</w:t>
      </w:r>
      <w:proofErr w:type="spellEnd"/>
      <w:r w:rsidRPr="00DC2EA7">
        <w:t xml:space="preserve"> </w:t>
      </w:r>
      <w:proofErr w:type="spellStart"/>
      <w:r w:rsidRPr="00DC2EA7">
        <w:t>именования</w:t>
      </w:r>
      <w:proofErr w:type="spellEnd"/>
    </w:p>
    <w:p w14:paraId="018A5818" w14:textId="77777777" w:rsidR="00824403" w:rsidRDefault="00C223D4">
      <w:pPr>
        <w:jc w:val="both"/>
      </w:pPr>
      <w:r>
        <w:t>ТипДокумента_Название_vX.Y_YYYY-MM-DD_Автор.ext</w:t>
      </w:r>
    </w:p>
    <w:p w14:paraId="336241CC" w14:textId="77777777" w:rsidR="00824403" w:rsidRDefault="00C223D4">
      <w:pPr>
        <w:jc w:val="both"/>
      </w:pPr>
      <w:r>
        <w:t>Пример: TZ_CyberSafe_v1.0_2026-02-26_Ivanov.docx</w:t>
      </w:r>
    </w:p>
    <w:p w14:paraId="5B8307F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6–10) Описание репозитория, доступ и вывод</w:t>
      </w:r>
    </w:p>
    <w:p w14:paraId="4CD5D12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Доступ:</w:t>
      </w:r>
    </w:p>
    <w:p w14:paraId="41C4D64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чтение — руководитель/пол</w:t>
      </w:r>
      <w:r w:rsidRPr="00B57592">
        <w:rPr>
          <w:lang w:val="ru-RU"/>
        </w:rPr>
        <w:t>ьзователи (</w:t>
      </w:r>
      <w:proofErr w:type="spellStart"/>
      <w:r w:rsidRPr="00B57592">
        <w:rPr>
          <w:lang w:val="ru-RU"/>
        </w:rPr>
        <w:t>гайды</w:t>
      </w:r>
      <w:proofErr w:type="spellEnd"/>
      <w:r w:rsidRPr="00B57592">
        <w:rPr>
          <w:lang w:val="ru-RU"/>
        </w:rPr>
        <w:t>),</w:t>
      </w:r>
    </w:p>
    <w:p w14:paraId="375D1BD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редактирование — аналитик/разработчик/админ,</w:t>
      </w:r>
    </w:p>
    <w:p w14:paraId="0A02BE5C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администрирование — руководитель проекта/админ.</w:t>
      </w:r>
    </w:p>
    <w:p w14:paraId="264D976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Вывод: структура удобна, легко искать и хранить версии.</w:t>
      </w:r>
    </w:p>
    <w:p w14:paraId="09B71FCB" w14:textId="77777777" w:rsidR="00824403" w:rsidRPr="00B57592" w:rsidRDefault="00824403">
      <w:pPr>
        <w:rPr>
          <w:lang w:val="ru-RU"/>
        </w:rPr>
      </w:pPr>
    </w:p>
    <w:p w14:paraId="514B7780" w14:textId="069C9FCB" w:rsidR="00824403" w:rsidRPr="00B57592" w:rsidRDefault="00C223D4" w:rsidP="00DC2EA7">
      <w:pPr>
        <w:spacing w:after="200" w:line="276" w:lineRule="auto"/>
        <w:ind w:firstLine="0"/>
        <w:jc w:val="center"/>
        <w:rPr>
          <w:lang w:val="ru-RU"/>
        </w:rPr>
      </w:pPr>
      <w:r w:rsidRPr="00B57592">
        <w:rPr>
          <w:lang w:val="ru-RU"/>
        </w:rPr>
        <w:t xml:space="preserve">7. ПРИМЕНЕНИЕ </w:t>
      </w:r>
      <w:r>
        <w:t>RUP</w:t>
      </w:r>
    </w:p>
    <w:p w14:paraId="603A6A89" w14:textId="74B95EDC" w:rsidR="005E467D" w:rsidRPr="005E467D" w:rsidRDefault="005E467D" w:rsidP="005E467D">
      <w:pPr>
        <w:jc w:val="both"/>
        <w:rPr>
          <w:bCs/>
          <w:lang w:val="ru-RU"/>
        </w:rPr>
      </w:pPr>
      <w:r>
        <w:rPr>
          <w:bCs/>
          <w:lang w:val="ru-RU"/>
        </w:rPr>
        <w:t>1)</w:t>
      </w:r>
      <w:r w:rsidRPr="005E467D">
        <w:rPr>
          <w:bCs/>
          <w:lang w:val="ru-RU"/>
        </w:rPr>
        <w:t xml:space="preserve"> Понятие RUP</w:t>
      </w:r>
    </w:p>
    <w:p w14:paraId="3C15E628" w14:textId="77777777" w:rsidR="005E467D" w:rsidRDefault="005E467D" w:rsidP="005E467D">
      <w:pPr>
        <w:jc w:val="both"/>
        <w:rPr>
          <w:lang w:val="ru-RU"/>
        </w:rPr>
      </w:pPr>
      <w:r w:rsidRPr="005E467D">
        <w:rPr>
          <w:bCs/>
          <w:lang w:val="ru-RU"/>
        </w:rPr>
        <w:t>RUP (Rational Unified Process)</w:t>
      </w:r>
      <w:r w:rsidRPr="005E467D">
        <w:rPr>
          <w:lang w:val="ru-RU"/>
        </w:rPr>
        <w:t xml:space="preserve"> — это методология разработки </w:t>
      </w:r>
      <w:proofErr w:type="gramStart"/>
      <w:r w:rsidRPr="005E467D">
        <w:rPr>
          <w:lang w:val="ru-RU"/>
        </w:rPr>
        <w:t>ПО</w:t>
      </w:r>
      <w:proofErr w:type="gramEnd"/>
      <w:r w:rsidRPr="005E467D">
        <w:rPr>
          <w:lang w:val="ru-RU"/>
        </w:rPr>
        <w:t>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 w14:paraId="7623348A" w14:textId="5FDBAE60" w:rsidR="005E467D" w:rsidRDefault="005E467D" w:rsidP="005E467D">
      <w:pPr>
        <w:jc w:val="both"/>
      </w:pPr>
      <w:r>
        <w:rPr>
          <w:lang w:val="ru-RU"/>
        </w:rPr>
        <w:t xml:space="preserve">2) Фазы </w:t>
      </w:r>
      <w:r>
        <w:t>RUP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5E467D" w14:paraId="0DFE810D" w14:textId="77777777" w:rsidTr="005E467D">
        <w:tc>
          <w:tcPr>
            <w:tcW w:w="3301" w:type="dxa"/>
          </w:tcPr>
          <w:p w14:paraId="3D06022D" w14:textId="1CF839F8" w:rsidR="005E467D" w:rsidRPr="005E467D" w:rsidRDefault="005E467D" w:rsidP="005E467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5E467D">
              <w:rPr>
                <w:rFonts w:cs="Times New Roman"/>
                <w:color w:val="0F1115"/>
                <w:szCs w:val="28"/>
                <w:lang w:val="ru-RU"/>
              </w:rPr>
              <w:t>Фаза</w:t>
            </w:r>
          </w:p>
        </w:tc>
        <w:tc>
          <w:tcPr>
            <w:tcW w:w="3302" w:type="dxa"/>
          </w:tcPr>
          <w:p w14:paraId="2A8E58B5" w14:textId="2B992817" w:rsidR="005E467D" w:rsidRDefault="005E467D" w:rsidP="005E467D">
            <w:pPr>
              <w:ind w:firstLine="0"/>
              <w:jc w:val="both"/>
            </w:pPr>
            <w:proofErr w:type="spellStart"/>
            <w:r w:rsidRPr="005E467D">
              <w:t>Цель</w:t>
            </w:r>
            <w:proofErr w:type="spellEnd"/>
          </w:p>
        </w:tc>
        <w:tc>
          <w:tcPr>
            <w:tcW w:w="3302" w:type="dxa"/>
          </w:tcPr>
          <w:p w14:paraId="31EDE1DC" w14:textId="04176D40" w:rsidR="005E467D" w:rsidRDefault="005E467D" w:rsidP="005E467D">
            <w:pPr>
              <w:ind w:firstLine="0"/>
              <w:jc w:val="both"/>
            </w:pPr>
            <w:proofErr w:type="spellStart"/>
            <w:r w:rsidRPr="005E467D">
              <w:t>Результат</w:t>
            </w:r>
            <w:proofErr w:type="spellEnd"/>
          </w:p>
        </w:tc>
      </w:tr>
      <w:tr w:rsidR="005E467D" w:rsidRPr="005E467D" w14:paraId="3D7D5C5F" w14:textId="77777777" w:rsidTr="005E467D">
        <w:tc>
          <w:tcPr>
            <w:tcW w:w="3301" w:type="dxa"/>
          </w:tcPr>
          <w:p w14:paraId="77A9982D" w14:textId="1FAF62E9" w:rsidR="005E467D" w:rsidRPr="005E467D" w:rsidRDefault="005E467D" w:rsidP="005E467D">
            <w:pPr>
              <w:ind w:firstLine="0"/>
              <w:jc w:val="both"/>
            </w:pPr>
            <w:proofErr w:type="spellStart"/>
            <w:r w:rsidRPr="005E467D">
              <w:rPr>
                <w:bCs/>
              </w:rPr>
              <w:t>Инициация</w:t>
            </w:r>
            <w:proofErr w:type="spellEnd"/>
          </w:p>
        </w:tc>
        <w:tc>
          <w:tcPr>
            <w:tcW w:w="3302" w:type="dxa"/>
          </w:tcPr>
          <w:p w14:paraId="403FE8FD" w14:textId="346FD73E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Определить границы проекта и его целесообразность.</w:t>
            </w:r>
          </w:p>
        </w:tc>
        <w:tc>
          <w:tcPr>
            <w:tcW w:w="3302" w:type="dxa"/>
          </w:tcPr>
          <w:p w14:paraId="6EDA084D" w14:textId="2D93EBAA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Видение проекта, основные требования, бизнес-обоснование.</w:t>
            </w:r>
          </w:p>
        </w:tc>
      </w:tr>
      <w:tr w:rsidR="005E467D" w:rsidRPr="005E467D" w14:paraId="57F9D022" w14:textId="77777777" w:rsidTr="005E467D">
        <w:tc>
          <w:tcPr>
            <w:tcW w:w="3301" w:type="dxa"/>
          </w:tcPr>
          <w:p w14:paraId="0D4D7FA8" w14:textId="5BADDDD5" w:rsidR="005E467D" w:rsidRPr="005E467D" w:rsidRDefault="005E467D" w:rsidP="005E467D">
            <w:pPr>
              <w:ind w:firstLine="0"/>
              <w:jc w:val="both"/>
            </w:pPr>
            <w:proofErr w:type="spellStart"/>
            <w:r w:rsidRPr="005E467D">
              <w:rPr>
                <w:bCs/>
              </w:rPr>
              <w:t>Проработка</w:t>
            </w:r>
            <w:proofErr w:type="spellEnd"/>
          </w:p>
        </w:tc>
        <w:tc>
          <w:tcPr>
            <w:tcW w:w="3302" w:type="dxa"/>
          </w:tcPr>
          <w:p w14:paraId="71270D05" w14:textId="7A64753E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Спроектировать устойчивую архитектуру и устранить главные риски.</w:t>
            </w:r>
          </w:p>
        </w:tc>
        <w:tc>
          <w:tcPr>
            <w:tcW w:w="3302" w:type="dxa"/>
          </w:tcPr>
          <w:p w14:paraId="022B737A" w14:textId="3BBAAA27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Исполняемая архитектура, детальные требования, уточнённый план.</w:t>
            </w:r>
          </w:p>
        </w:tc>
      </w:tr>
      <w:tr w:rsidR="005E467D" w:rsidRPr="005E467D" w14:paraId="2A63275C" w14:textId="77777777" w:rsidTr="005E467D">
        <w:tc>
          <w:tcPr>
            <w:tcW w:w="3301" w:type="dxa"/>
          </w:tcPr>
          <w:p w14:paraId="25B286C4" w14:textId="21DEAEB9" w:rsidR="005E467D" w:rsidRPr="005E467D" w:rsidRDefault="005E467D" w:rsidP="005E467D">
            <w:pPr>
              <w:ind w:firstLine="0"/>
              <w:jc w:val="both"/>
            </w:pPr>
            <w:proofErr w:type="spellStart"/>
            <w:r w:rsidRPr="005E467D">
              <w:rPr>
                <w:bCs/>
              </w:rPr>
              <w:t>Конструирование</w:t>
            </w:r>
            <w:proofErr w:type="spellEnd"/>
          </w:p>
        </w:tc>
        <w:tc>
          <w:tcPr>
            <w:tcW w:w="3302" w:type="dxa"/>
          </w:tcPr>
          <w:p w14:paraId="4CE8D296" w14:textId="5CE03BAC" w:rsidR="005E467D" w:rsidRDefault="005E467D" w:rsidP="005E467D">
            <w:pPr>
              <w:ind w:firstLine="0"/>
              <w:jc w:val="both"/>
            </w:pPr>
            <w:proofErr w:type="spellStart"/>
            <w:r w:rsidRPr="005E467D">
              <w:t>Разработать</w:t>
            </w:r>
            <w:proofErr w:type="spellEnd"/>
            <w:r w:rsidRPr="005E467D">
              <w:t xml:space="preserve"> </w:t>
            </w:r>
            <w:proofErr w:type="spellStart"/>
            <w:r w:rsidRPr="005E467D">
              <w:t>полную</w:t>
            </w:r>
            <w:proofErr w:type="spellEnd"/>
            <w:r w:rsidRPr="005E467D">
              <w:t xml:space="preserve"> </w:t>
            </w:r>
            <w:proofErr w:type="spellStart"/>
            <w:r w:rsidRPr="005E467D">
              <w:t>функциональность</w:t>
            </w:r>
            <w:proofErr w:type="spellEnd"/>
            <w:r w:rsidRPr="005E467D">
              <w:t xml:space="preserve"> </w:t>
            </w:r>
            <w:proofErr w:type="spellStart"/>
            <w:r w:rsidRPr="005E467D">
              <w:t>продукта</w:t>
            </w:r>
            <w:proofErr w:type="spellEnd"/>
            <w:r w:rsidRPr="005E467D">
              <w:t>.</w:t>
            </w:r>
          </w:p>
        </w:tc>
        <w:tc>
          <w:tcPr>
            <w:tcW w:w="3302" w:type="dxa"/>
          </w:tcPr>
          <w:p w14:paraId="1AE3A5FA" w14:textId="0B3B84CA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Готовая к тестированию версия системы.</w:t>
            </w:r>
          </w:p>
        </w:tc>
      </w:tr>
      <w:tr w:rsidR="005E467D" w:rsidRPr="005E467D" w14:paraId="75E09E3A" w14:textId="77777777" w:rsidTr="005E467D">
        <w:tc>
          <w:tcPr>
            <w:tcW w:w="3301" w:type="dxa"/>
          </w:tcPr>
          <w:p w14:paraId="38E9CF76" w14:textId="529DB6F9" w:rsidR="005E467D" w:rsidRPr="005E467D" w:rsidRDefault="005E467D" w:rsidP="005E467D">
            <w:pPr>
              <w:ind w:firstLine="0"/>
              <w:jc w:val="both"/>
            </w:pPr>
            <w:proofErr w:type="spellStart"/>
            <w:r w:rsidRPr="005E467D">
              <w:rPr>
                <w:bCs/>
              </w:rPr>
              <w:t>Внедрение</w:t>
            </w:r>
            <w:proofErr w:type="spellEnd"/>
          </w:p>
        </w:tc>
        <w:tc>
          <w:tcPr>
            <w:tcW w:w="3302" w:type="dxa"/>
          </w:tcPr>
          <w:p w14:paraId="7CC8AFF0" w14:textId="2E02B623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Передать продукт пользователям и обеспечить его работу.</w:t>
            </w:r>
          </w:p>
        </w:tc>
        <w:tc>
          <w:tcPr>
            <w:tcW w:w="3302" w:type="dxa"/>
          </w:tcPr>
          <w:p w14:paraId="3A1294BB" w14:textId="117D020C" w:rsidR="005E467D" w:rsidRPr="005E467D" w:rsidRDefault="005E467D" w:rsidP="005E467D">
            <w:pPr>
              <w:ind w:firstLine="0"/>
              <w:jc w:val="both"/>
              <w:rPr>
                <w:lang w:val="ru-RU"/>
              </w:rPr>
            </w:pPr>
            <w:r w:rsidRPr="005E467D">
              <w:rPr>
                <w:lang w:val="ru-RU"/>
              </w:rPr>
              <w:t>Финальный релиз, обученные пользователи, рабочая система.</w:t>
            </w:r>
          </w:p>
        </w:tc>
      </w:tr>
    </w:tbl>
    <w:p w14:paraId="09BD7B1C" w14:textId="77777777" w:rsidR="005E467D" w:rsidRPr="005E467D" w:rsidRDefault="005E467D" w:rsidP="005E467D">
      <w:pPr>
        <w:jc w:val="both"/>
        <w:rPr>
          <w:lang w:val="ru-RU"/>
        </w:rPr>
      </w:pPr>
    </w:p>
    <w:p w14:paraId="1B06A84D" w14:textId="77777777" w:rsidR="00824403" w:rsidRPr="00DC2EA7" w:rsidRDefault="00C223D4">
      <w:pPr>
        <w:jc w:val="both"/>
        <w:rPr>
          <w:lang w:val="ru-RU"/>
        </w:rPr>
      </w:pPr>
      <w:r w:rsidRPr="00DC2EA7">
        <w:rPr>
          <w:lang w:val="ru-RU"/>
        </w:rPr>
        <w:t>3–5) Таблица фаз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24403" w14:paraId="3D3390DB" w14:textId="77777777">
        <w:trPr>
          <w:jc w:val="center"/>
        </w:trPr>
        <w:tc>
          <w:tcPr>
            <w:tcW w:w="2422" w:type="dxa"/>
            <w:vAlign w:val="center"/>
          </w:tcPr>
          <w:p w14:paraId="69735B07" w14:textId="77777777" w:rsidR="00824403" w:rsidRPr="00DC2EA7" w:rsidRDefault="00C223D4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C2EA7">
              <w:rPr>
                <w:lang w:val="ru-RU"/>
              </w:rPr>
              <w:t>Фаза</w:t>
            </w:r>
          </w:p>
        </w:tc>
        <w:tc>
          <w:tcPr>
            <w:tcW w:w="2422" w:type="dxa"/>
            <w:vAlign w:val="center"/>
          </w:tcPr>
          <w:p w14:paraId="0977F935" w14:textId="77777777" w:rsidR="00824403" w:rsidRDefault="00C223D4">
            <w:pPr>
              <w:spacing w:line="240" w:lineRule="auto"/>
              <w:ind w:firstLine="0"/>
              <w:jc w:val="center"/>
            </w:pPr>
            <w:r w:rsidRPr="00DC2EA7">
              <w:rPr>
                <w:lang w:val="ru-RU"/>
              </w:rPr>
              <w:t>Ц</w:t>
            </w:r>
            <w:proofErr w:type="spellStart"/>
            <w:r>
              <w:t>ель</w:t>
            </w:r>
            <w:proofErr w:type="spellEnd"/>
          </w:p>
        </w:tc>
        <w:tc>
          <w:tcPr>
            <w:tcW w:w="2422" w:type="dxa"/>
            <w:vAlign w:val="center"/>
          </w:tcPr>
          <w:p w14:paraId="5AA01BAD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Основные работы</w:t>
            </w:r>
          </w:p>
        </w:tc>
        <w:tc>
          <w:tcPr>
            <w:tcW w:w="2422" w:type="dxa"/>
            <w:vAlign w:val="center"/>
          </w:tcPr>
          <w:p w14:paraId="4B52A93E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Результаты</w:t>
            </w:r>
          </w:p>
        </w:tc>
      </w:tr>
      <w:tr w:rsidR="00824403" w14:paraId="0F60F8A4" w14:textId="77777777">
        <w:trPr>
          <w:jc w:val="center"/>
        </w:trPr>
        <w:tc>
          <w:tcPr>
            <w:tcW w:w="2422" w:type="dxa"/>
            <w:vAlign w:val="center"/>
          </w:tcPr>
          <w:p w14:paraId="7E48F985" w14:textId="77777777" w:rsidR="00824403" w:rsidRDefault="00C223D4">
            <w:pPr>
              <w:spacing w:line="240" w:lineRule="auto"/>
              <w:ind w:firstLine="0"/>
            </w:pPr>
            <w:r>
              <w:t>Inception</w:t>
            </w:r>
          </w:p>
        </w:tc>
        <w:tc>
          <w:tcPr>
            <w:tcW w:w="2422" w:type="dxa"/>
            <w:vAlign w:val="center"/>
          </w:tcPr>
          <w:p w14:paraId="50996CF6" w14:textId="77777777" w:rsidR="00824403" w:rsidRDefault="00C223D4">
            <w:pPr>
              <w:spacing w:line="240" w:lineRule="auto"/>
              <w:ind w:firstLine="0"/>
            </w:pPr>
            <w:r>
              <w:t>Понять зачем и что</w:t>
            </w:r>
          </w:p>
        </w:tc>
        <w:tc>
          <w:tcPr>
            <w:tcW w:w="2422" w:type="dxa"/>
            <w:vAlign w:val="center"/>
          </w:tcPr>
          <w:p w14:paraId="28F5E6C5" w14:textId="77777777" w:rsidR="00824403" w:rsidRDefault="00C223D4">
            <w:pPr>
              <w:spacing w:line="240" w:lineRule="auto"/>
              <w:ind w:firstLine="0"/>
            </w:pPr>
            <w:r>
              <w:t>Цели, границы, риски</w:t>
            </w:r>
          </w:p>
        </w:tc>
        <w:tc>
          <w:tcPr>
            <w:tcW w:w="2422" w:type="dxa"/>
            <w:vAlign w:val="center"/>
          </w:tcPr>
          <w:p w14:paraId="7CA2DF64" w14:textId="77777777" w:rsidR="00824403" w:rsidRDefault="00C223D4">
            <w:pPr>
              <w:spacing w:line="240" w:lineRule="auto"/>
              <w:ind w:firstLine="0"/>
            </w:pPr>
            <w:r>
              <w:t>Концепция, черновое ТЗ</w:t>
            </w:r>
          </w:p>
        </w:tc>
      </w:tr>
      <w:tr w:rsidR="00824403" w14:paraId="0E2131E4" w14:textId="77777777">
        <w:trPr>
          <w:jc w:val="center"/>
        </w:trPr>
        <w:tc>
          <w:tcPr>
            <w:tcW w:w="2422" w:type="dxa"/>
            <w:vAlign w:val="center"/>
          </w:tcPr>
          <w:p w14:paraId="162F620E" w14:textId="77777777" w:rsidR="00824403" w:rsidRDefault="00C223D4">
            <w:pPr>
              <w:spacing w:line="240" w:lineRule="auto"/>
              <w:ind w:firstLine="0"/>
            </w:pPr>
            <w:r>
              <w:t>Elaboration</w:t>
            </w:r>
          </w:p>
        </w:tc>
        <w:tc>
          <w:tcPr>
            <w:tcW w:w="2422" w:type="dxa"/>
            <w:vAlign w:val="center"/>
          </w:tcPr>
          <w:p w14:paraId="32D16896" w14:textId="77777777" w:rsidR="00824403" w:rsidRDefault="00C223D4">
            <w:pPr>
              <w:spacing w:line="240" w:lineRule="auto"/>
              <w:ind w:firstLine="0"/>
            </w:pPr>
            <w:r>
              <w:t>Уточнить как</w:t>
            </w:r>
          </w:p>
        </w:tc>
        <w:tc>
          <w:tcPr>
            <w:tcW w:w="2422" w:type="dxa"/>
            <w:vAlign w:val="center"/>
          </w:tcPr>
          <w:p w14:paraId="26A6107F" w14:textId="77777777" w:rsidR="00824403" w:rsidRDefault="00C223D4">
            <w:pPr>
              <w:spacing w:line="240" w:lineRule="auto"/>
              <w:ind w:firstLine="0"/>
            </w:pPr>
            <w:r>
              <w:t>Архитектура, требования</w:t>
            </w:r>
          </w:p>
        </w:tc>
        <w:tc>
          <w:tcPr>
            <w:tcW w:w="2422" w:type="dxa"/>
            <w:vAlign w:val="center"/>
          </w:tcPr>
          <w:p w14:paraId="4BD38EFC" w14:textId="77777777" w:rsidR="00824403" w:rsidRDefault="00C223D4">
            <w:pPr>
              <w:spacing w:line="240" w:lineRule="auto"/>
              <w:ind w:firstLine="0"/>
            </w:pPr>
            <w:r>
              <w:t>Архитектура, план, макеты</w:t>
            </w:r>
          </w:p>
        </w:tc>
      </w:tr>
      <w:tr w:rsidR="00824403" w14:paraId="3C220187" w14:textId="77777777">
        <w:trPr>
          <w:jc w:val="center"/>
        </w:trPr>
        <w:tc>
          <w:tcPr>
            <w:tcW w:w="2422" w:type="dxa"/>
            <w:vAlign w:val="center"/>
          </w:tcPr>
          <w:p w14:paraId="2A83B13A" w14:textId="77777777" w:rsidR="00824403" w:rsidRDefault="00C223D4">
            <w:pPr>
              <w:spacing w:line="240" w:lineRule="auto"/>
              <w:ind w:firstLine="0"/>
            </w:pPr>
            <w:r>
              <w:lastRenderedPageBreak/>
              <w:t>Construction</w:t>
            </w:r>
          </w:p>
        </w:tc>
        <w:tc>
          <w:tcPr>
            <w:tcW w:w="2422" w:type="dxa"/>
            <w:vAlign w:val="center"/>
          </w:tcPr>
          <w:p w14:paraId="1932B6CB" w14:textId="77777777" w:rsidR="00824403" w:rsidRDefault="00C223D4">
            <w:pPr>
              <w:spacing w:line="240" w:lineRule="auto"/>
              <w:ind w:firstLine="0"/>
            </w:pPr>
            <w:r>
              <w:t>Построить</w:t>
            </w:r>
          </w:p>
        </w:tc>
        <w:tc>
          <w:tcPr>
            <w:tcW w:w="2422" w:type="dxa"/>
            <w:vAlign w:val="center"/>
          </w:tcPr>
          <w:p w14:paraId="499B507A" w14:textId="77777777" w:rsidR="00824403" w:rsidRDefault="00C223D4">
            <w:pPr>
              <w:spacing w:line="240" w:lineRule="auto"/>
              <w:ind w:firstLine="0"/>
            </w:pPr>
            <w:r>
              <w:t>Разработка, тесты</w:t>
            </w:r>
          </w:p>
        </w:tc>
        <w:tc>
          <w:tcPr>
            <w:tcW w:w="2422" w:type="dxa"/>
            <w:vAlign w:val="center"/>
          </w:tcPr>
          <w:p w14:paraId="666B4424" w14:textId="77777777" w:rsidR="00824403" w:rsidRDefault="00C223D4">
            <w:pPr>
              <w:spacing w:line="240" w:lineRule="auto"/>
              <w:ind w:firstLine="0"/>
            </w:pPr>
            <w:r>
              <w:t>Готовые модули, тест-отчеты</w:t>
            </w:r>
          </w:p>
        </w:tc>
      </w:tr>
      <w:tr w:rsidR="00824403" w14:paraId="63D04330" w14:textId="77777777">
        <w:trPr>
          <w:jc w:val="center"/>
        </w:trPr>
        <w:tc>
          <w:tcPr>
            <w:tcW w:w="2422" w:type="dxa"/>
            <w:vAlign w:val="center"/>
          </w:tcPr>
          <w:p w14:paraId="7FA179D2" w14:textId="77777777" w:rsidR="00824403" w:rsidRDefault="00C223D4">
            <w:pPr>
              <w:spacing w:line="240" w:lineRule="auto"/>
              <w:ind w:firstLine="0"/>
            </w:pPr>
            <w:r>
              <w:t>Transition</w:t>
            </w:r>
          </w:p>
        </w:tc>
        <w:tc>
          <w:tcPr>
            <w:tcW w:w="2422" w:type="dxa"/>
            <w:vAlign w:val="center"/>
          </w:tcPr>
          <w:p w14:paraId="70CB6F10" w14:textId="77777777" w:rsidR="00824403" w:rsidRDefault="00C223D4">
            <w:pPr>
              <w:spacing w:line="240" w:lineRule="auto"/>
              <w:ind w:firstLine="0"/>
            </w:pPr>
            <w:r>
              <w:t>Внедрить</w:t>
            </w:r>
          </w:p>
        </w:tc>
        <w:tc>
          <w:tcPr>
            <w:tcW w:w="2422" w:type="dxa"/>
            <w:vAlign w:val="center"/>
          </w:tcPr>
          <w:p w14:paraId="4770A9BB" w14:textId="77777777" w:rsidR="00824403" w:rsidRDefault="00C223D4">
            <w:pPr>
              <w:spacing w:line="240" w:lineRule="auto"/>
              <w:ind w:firstLine="0"/>
            </w:pPr>
            <w:r>
              <w:t>Обучение, запуск</w:t>
            </w:r>
          </w:p>
        </w:tc>
        <w:tc>
          <w:tcPr>
            <w:tcW w:w="2422" w:type="dxa"/>
            <w:vAlign w:val="center"/>
          </w:tcPr>
          <w:p w14:paraId="482C3A95" w14:textId="77777777" w:rsidR="00824403" w:rsidRDefault="00C223D4">
            <w:pPr>
              <w:spacing w:line="240" w:lineRule="auto"/>
              <w:ind w:firstLine="0"/>
            </w:pPr>
            <w:r>
              <w:t>Релиз, инструкции, поддержка</w:t>
            </w:r>
          </w:p>
        </w:tc>
      </w:tr>
    </w:tbl>
    <w:p w14:paraId="47AE7934" w14:textId="77777777" w:rsidR="00824403" w:rsidRDefault="00824403"/>
    <w:p w14:paraId="773472E5" w14:textId="112026F3" w:rsidR="00C223D4" w:rsidRPr="00C223D4" w:rsidRDefault="00C223D4" w:rsidP="00C223D4">
      <w:pPr>
        <w:jc w:val="both"/>
        <w:rPr>
          <w:bCs/>
          <w:lang w:val="ru-RU"/>
        </w:rPr>
      </w:pPr>
      <w:r>
        <w:rPr>
          <w:bCs/>
          <w:lang w:val="ru-RU"/>
        </w:rPr>
        <w:t>6)</w:t>
      </w:r>
      <w:r w:rsidRPr="00C223D4">
        <w:rPr>
          <w:bCs/>
          <w:lang w:val="ru-RU"/>
        </w:rPr>
        <w:t xml:space="preserve"> Выбор проекта для анализа</w:t>
      </w:r>
      <w:bookmarkStart w:id="0" w:name="_GoBack"/>
      <w:bookmarkEnd w:id="0"/>
    </w:p>
    <w:p w14:paraId="3228A66A" w14:textId="77777777" w:rsidR="00C223D4" w:rsidRDefault="00C223D4" w:rsidP="00C223D4">
      <w:pPr>
        <w:jc w:val="both"/>
        <w:rPr>
          <w:lang w:val="ru-RU"/>
        </w:rPr>
      </w:pPr>
      <w:r w:rsidRPr="00C223D4">
        <w:rPr>
          <w:lang w:val="ru-RU"/>
        </w:rPr>
        <w:t xml:space="preserve">В качестве проекта для анализа выбрано внедрение системы многофакторной аутентификации (МФА) и защиты от </w:t>
      </w:r>
      <w:proofErr w:type="spellStart"/>
      <w:r w:rsidRPr="00C223D4">
        <w:rPr>
          <w:lang w:val="ru-RU"/>
        </w:rPr>
        <w:t>фишинга</w:t>
      </w:r>
      <w:proofErr w:type="spellEnd"/>
      <w:r w:rsidRPr="00C223D4">
        <w:rPr>
          <w:lang w:val="ru-RU"/>
        </w:rPr>
        <w:t xml:space="preserve"> для корпоративного доступа в интернет (условное название решения — </w:t>
      </w:r>
      <w:proofErr w:type="spellStart"/>
      <w:r w:rsidRPr="00C223D4">
        <w:rPr>
          <w:lang w:val="ru-RU"/>
        </w:rPr>
        <w:t>CyberSafe</w:t>
      </w:r>
      <w:proofErr w:type="spellEnd"/>
      <w:r w:rsidRPr="00C223D4">
        <w:rPr>
          <w:lang w:val="ru-RU"/>
        </w:rPr>
        <w:t>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 w14:paraId="1E2559D9" w14:textId="77777777" w:rsidR="00C223D4" w:rsidRDefault="00C223D4" w:rsidP="00C223D4">
      <w:pPr>
        <w:jc w:val="both"/>
        <w:rPr>
          <w:lang w:val="ru-RU"/>
        </w:rPr>
      </w:pPr>
    </w:p>
    <w:p w14:paraId="71FE2939" w14:textId="77777777" w:rsidR="00C223D4" w:rsidRPr="00C223D4" w:rsidRDefault="00C223D4" w:rsidP="00C223D4">
      <w:pPr>
        <w:jc w:val="both"/>
        <w:rPr>
          <w:bCs/>
          <w:lang w:val="ru-RU"/>
        </w:rPr>
      </w:pPr>
      <w:r w:rsidRPr="00C223D4">
        <w:rPr>
          <w:bCs/>
          <w:lang w:val="ru-RU"/>
        </w:rPr>
        <w:t>7. Декомпозиция проекта по фазам RUP</w:t>
      </w:r>
    </w:p>
    <w:p w14:paraId="3E806F16" w14:textId="77777777" w:rsidR="00C223D4" w:rsidRPr="00C223D4" w:rsidRDefault="00C223D4" w:rsidP="00C223D4">
      <w:pPr>
        <w:jc w:val="both"/>
        <w:rPr>
          <w:lang w:val="ru-RU"/>
        </w:rPr>
      </w:pPr>
      <w:r w:rsidRPr="00C223D4">
        <w:rPr>
          <w:bCs/>
          <w:lang w:val="ru-RU"/>
        </w:rPr>
        <w:t>Инициация</w:t>
      </w:r>
    </w:p>
    <w:p w14:paraId="603270BD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 xml:space="preserve">Сбор </w:t>
      </w:r>
      <w:proofErr w:type="gramStart"/>
      <w:r w:rsidRPr="00C223D4">
        <w:rPr>
          <w:lang w:val="ru-RU"/>
        </w:rPr>
        <w:t>требований</w:t>
      </w:r>
      <w:proofErr w:type="gramEnd"/>
      <w:r w:rsidRPr="00C223D4">
        <w:rPr>
          <w:lang w:val="ru-RU"/>
        </w:rPr>
        <w:t>: какие ресурсы защищать, количество пользователей.</w:t>
      </w:r>
    </w:p>
    <w:p w14:paraId="0A1BE306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Анализ текущих угроз (</w:t>
      </w:r>
      <w:proofErr w:type="spellStart"/>
      <w:r w:rsidRPr="00C223D4">
        <w:rPr>
          <w:lang w:val="ru-RU"/>
        </w:rPr>
        <w:t>фишинг</w:t>
      </w:r>
      <w:proofErr w:type="spellEnd"/>
      <w:r w:rsidRPr="00C223D4">
        <w:rPr>
          <w:lang w:val="ru-RU"/>
        </w:rPr>
        <w:t>, утечки паролей).</w:t>
      </w:r>
    </w:p>
    <w:p w14:paraId="6AE100EB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Оценка бюджета и сроков.</w:t>
      </w:r>
    </w:p>
    <w:p w14:paraId="54ED29DC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Формирование устава проекта.</w:t>
      </w:r>
    </w:p>
    <w:p w14:paraId="296BCBBE" w14:textId="77777777" w:rsidR="00C223D4" w:rsidRPr="00C223D4" w:rsidRDefault="00C223D4" w:rsidP="00C223D4">
      <w:pPr>
        <w:pStyle w:val="ae"/>
        <w:numPr>
          <w:ilvl w:val="0"/>
          <w:numId w:val="22"/>
        </w:numPr>
        <w:jc w:val="both"/>
        <w:rPr>
          <w:lang w:val="ru-RU"/>
        </w:rPr>
      </w:pPr>
      <w:r w:rsidRPr="00C223D4">
        <w:rPr>
          <w:bCs/>
          <w:lang w:val="ru-RU"/>
        </w:rPr>
        <w:t>Проработка</w:t>
      </w:r>
    </w:p>
    <w:p w14:paraId="2774044D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 xml:space="preserve">Проектирование архитектуры: выбор МФА-решения, интеграция с </w:t>
      </w:r>
      <w:proofErr w:type="spellStart"/>
      <w:r w:rsidRPr="00C223D4">
        <w:rPr>
          <w:lang w:val="ru-RU"/>
        </w:rPr>
        <w:t>Active</w:t>
      </w:r>
      <w:proofErr w:type="spellEnd"/>
      <w:r w:rsidRPr="00C223D4">
        <w:rPr>
          <w:lang w:val="ru-RU"/>
        </w:rPr>
        <w:t xml:space="preserve"> </w:t>
      </w:r>
      <w:proofErr w:type="spellStart"/>
      <w:r w:rsidRPr="00C223D4">
        <w:rPr>
          <w:lang w:val="ru-RU"/>
        </w:rPr>
        <w:t>Directory</w:t>
      </w:r>
      <w:proofErr w:type="spellEnd"/>
      <w:r w:rsidRPr="00C223D4">
        <w:rPr>
          <w:lang w:val="ru-RU"/>
        </w:rPr>
        <w:t>.</w:t>
      </w:r>
    </w:p>
    <w:p w14:paraId="28D5D45E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Разработка политик безопасности (правила блокировки, число попыток входа).</w:t>
      </w:r>
    </w:p>
    <w:p w14:paraId="2E40DE2F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Тестирование прототипа на пилотной группе.</w:t>
      </w:r>
    </w:p>
    <w:p w14:paraId="09988838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Уточнение плана работ и реестра рисков.</w:t>
      </w:r>
    </w:p>
    <w:p w14:paraId="3BAE8956" w14:textId="77777777" w:rsidR="00C223D4" w:rsidRPr="00C223D4" w:rsidRDefault="00C223D4" w:rsidP="00C223D4">
      <w:pPr>
        <w:pStyle w:val="ae"/>
        <w:numPr>
          <w:ilvl w:val="0"/>
          <w:numId w:val="22"/>
        </w:numPr>
        <w:jc w:val="both"/>
        <w:rPr>
          <w:lang w:val="ru-RU"/>
        </w:rPr>
      </w:pPr>
      <w:r w:rsidRPr="00C223D4">
        <w:rPr>
          <w:bCs/>
          <w:lang w:val="ru-RU"/>
        </w:rPr>
        <w:t>Конструирование</w:t>
      </w:r>
    </w:p>
    <w:p w14:paraId="31D77C8A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Настройка серверов МФА, VPN-шлюзов.</w:t>
      </w:r>
    </w:p>
    <w:p w14:paraId="32D17ADF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Создание инструкций для пользователей и администраторов.</w:t>
      </w:r>
    </w:p>
    <w:p w14:paraId="29639474" w14:textId="77777777" w:rsidR="00C223D4" w:rsidRPr="00C223D4" w:rsidRDefault="00C223D4" w:rsidP="00C223D4">
      <w:pPr>
        <w:numPr>
          <w:ilvl w:val="0"/>
          <w:numId w:val="22"/>
        </w:numPr>
        <w:jc w:val="both"/>
        <w:rPr>
          <w:lang w:val="ru-RU"/>
        </w:rPr>
      </w:pPr>
      <w:r w:rsidRPr="00C223D4">
        <w:rPr>
          <w:lang w:val="ru-RU"/>
        </w:rPr>
        <w:t>Масштабное тестирование (функциональное, нагрузочное).</w:t>
      </w:r>
    </w:p>
    <w:p w14:paraId="6C42FF01" w14:textId="77777777" w:rsidR="00C223D4" w:rsidRPr="00C223D4" w:rsidRDefault="00C223D4" w:rsidP="00C223D4">
      <w:pPr>
        <w:jc w:val="both"/>
        <w:rPr>
          <w:lang w:val="ru-RU"/>
        </w:rPr>
      </w:pPr>
      <w:r w:rsidRPr="00C223D4">
        <w:rPr>
          <w:bCs/>
          <w:lang w:val="ru-RU"/>
        </w:rPr>
        <w:lastRenderedPageBreak/>
        <w:t>Внедрение</w:t>
      </w:r>
    </w:p>
    <w:p w14:paraId="613DB389" w14:textId="77777777" w:rsidR="00C223D4" w:rsidRPr="00C223D4" w:rsidRDefault="00C223D4" w:rsidP="00C223D4">
      <w:pPr>
        <w:numPr>
          <w:ilvl w:val="0"/>
          <w:numId w:val="19"/>
        </w:numPr>
        <w:jc w:val="both"/>
        <w:rPr>
          <w:lang w:val="ru-RU"/>
        </w:rPr>
      </w:pPr>
      <w:r w:rsidRPr="00C223D4">
        <w:rPr>
          <w:lang w:val="ru-RU"/>
        </w:rPr>
        <w:t>Развёртывание системы на всех рабочих местах.</w:t>
      </w:r>
    </w:p>
    <w:p w14:paraId="171D7772" w14:textId="77777777" w:rsidR="00C223D4" w:rsidRPr="00C223D4" w:rsidRDefault="00C223D4" w:rsidP="00C223D4">
      <w:pPr>
        <w:numPr>
          <w:ilvl w:val="0"/>
          <w:numId w:val="19"/>
        </w:numPr>
        <w:jc w:val="both"/>
        <w:rPr>
          <w:lang w:val="ru-RU"/>
        </w:rPr>
      </w:pPr>
      <w:r w:rsidRPr="00C223D4">
        <w:rPr>
          <w:lang w:val="ru-RU"/>
        </w:rPr>
        <w:t>Обучение сотрудников (</w:t>
      </w:r>
      <w:proofErr w:type="spellStart"/>
      <w:r w:rsidRPr="00C223D4">
        <w:rPr>
          <w:lang w:val="ru-RU"/>
        </w:rPr>
        <w:t>вебинары</w:t>
      </w:r>
      <w:proofErr w:type="spellEnd"/>
      <w:r w:rsidRPr="00C223D4">
        <w:rPr>
          <w:lang w:val="ru-RU"/>
        </w:rPr>
        <w:t>, памятки).</w:t>
      </w:r>
    </w:p>
    <w:p w14:paraId="607C20BC" w14:textId="77777777" w:rsidR="00C223D4" w:rsidRPr="00C223D4" w:rsidRDefault="00C223D4" w:rsidP="00C223D4">
      <w:pPr>
        <w:numPr>
          <w:ilvl w:val="0"/>
          <w:numId w:val="19"/>
        </w:numPr>
        <w:jc w:val="both"/>
        <w:rPr>
          <w:lang w:val="ru-RU"/>
        </w:rPr>
      </w:pPr>
      <w:r w:rsidRPr="00C223D4">
        <w:rPr>
          <w:lang w:val="ru-RU"/>
        </w:rPr>
        <w:t>Сопровождение после запуска, сбор обратной связи.</w:t>
      </w:r>
    </w:p>
    <w:p w14:paraId="1500C1B6" w14:textId="77777777" w:rsidR="00C223D4" w:rsidRDefault="00C223D4" w:rsidP="00C223D4">
      <w:pPr>
        <w:numPr>
          <w:ilvl w:val="0"/>
          <w:numId w:val="19"/>
        </w:numPr>
        <w:jc w:val="both"/>
        <w:rPr>
          <w:lang w:val="ru-RU"/>
        </w:rPr>
      </w:pPr>
      <w:r w:rsidRPr="00C223D4">
        <w:rPr>
          <w:lang w:val="ru-RU"/>
        </w:rPr>
        <w:t>Подписание акта ввода в эксплуатацию.</w:t>
      </w:r>
    </w:p>
    <w:p w14:paraId="55B50FA0" w14:textId="77777777" w:rsidR="00C223D4" w:rsidRPr="00C223D4" w:rsidRDefault="00C223D4" w:rsidP="00C223D4">
      <w:pPr>
        <w:ind w:left="720" w:firstLine="0"/>
        <w:jc w:val="both"/>
        <w:rPr>
          <w:lang w:val="ru-RU"/>
        </w:rPr>
      </w:pPr>
    </w:p>
    <w:p w14:paraId="11890967" w14:textId="77777777" w:rsidR="00C223D4" w:rsidRPr="00C223D4" w:rsidRDefault="00C223D4" w:rsidP="00C223D4">
      <w:pPr>
        <w:jc w:val="both"/>
        <w:rPr>
          <w:bCs/>
          <w:lang w:val="ru-RU"/>
        </w:rPr>
      </w:pPr>
      <w:r w:rsidRPr="00C223D4">
        <w:rPr>
          <w:bCs/>
          <w:lang w:val="ru-RU"/>
        </w:rPr>
        <w:t>8. Определение ролей на фазах RUP</w:t>
      </w:r>
    </w:p>
    <w:p w14:paraId="513A6A4A" w14:textId="77777777" w:rsidR="00C223D4" w:rsidRPr="00C223D4" w:rsidRDefault="00C223D4" w:rsidP="00C223D4">
      <w:pPr>
        <w:numPr>
          <w:ilvl w:val="0"/>
          <w:numId w:val="20"/>
        </w:numPr>
        <w:jc w:val="both"/>
        <w:rPr>
          <w:lang w:val="ru-RU"/>
        </w:rPr>
      </w:pPr>
      <w:r w:rsidRPr="00C223D4">
        <w:rPr>
          <w:bCs/>
          <w:lang w:val="ru-RU"/>
        </w:rPr>
        <w:t>Инициация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Руководитель проекта, аналитик по информационной безопасности, представитель заказчика (например, руководитель отдела, который будет основным пользователем системы).</w:t>
      </w:r>
    </w:p>
    <w:p w14:paraId="490C89B9" w14:textId="77777777" w:rsidR="00C223D4" w:rsidRPr="00C223D4" w:rsidRDefault="00C223D4" w:rsidP="00C223D4">
      <w:pPr>
        <w:numPr>
          <w:ilvl w:val="0"/>
          <w:numId w:val="20"/>
        </w:numPr>
        <w:jc w:val="both"/>
        <w:rPr>
          <w:lang w:val="ru-RU"/>
        </w:rPr>
      </w:pPr>
      <w:r w:rsidRPr="00C223D4">
        <w:rPr>
          <w:bCs/>
          <w:lang w:val="ru-RU"/>
        </w:rPr>
        <w:t>Проработка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Аналитик ИБ, системный архитектор, инженер по внедрению (DevOps), руководитель проекта. Также на этапе создания прототипа привлекаются представители пилотной группы пользователей.</w:t>
      </w:r>
    </w:p>
    <w:p w14:paraId="010C6D2E" w14:textId="77777777" w:rsidR="00C223D4" w:rsidRPr="00C223D4" w:rsidRDefault="00C223D4" w:rsidP="00C223D4">
      <w:pPr>
        <w:numPr>
          <w:ilvl w:val="0"/>
          <w:numId w:val="20"/>
        </w:numPr>
        <w:jc w:val="both"/>
        <w:rPr>
          <w:lang w:val="ru-RU"/>
        </w:rPr>
      </w:pPr>
      <w:r w:rsidRPr="00C223D4">
        <w:rPr>
          <w:bCs/>
          <w:lang w:val="ru-RU"/>
        </w:rPr>
        <w:t>Конструирование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Инженеры по настройке (администраторы), технический писатель, тестировщик (специалист по контролю качества), при необходимости — внешние эксперты по безопасности.</w:t>
      </w:r>
    </w:p>
    <w:p w14:paraId="54C5318F" w14:textId="77777777" w:rsidR="00C223D4" w:rsidRDefault="00C223D4" w:rsidP="00C223D4">
      <w:pPr>
        <w:numPr>
          <w:ilvl w:val="0"/>
          <w:numId w:val="20"/>
        </w:numPr>
        <w:jc w:val="both"/>
        <w:rPr>
          <w:lang w:val="ru-RU"/>
        </w:rPr>
      </w:pPr>
      <w:r w:rsidRPr="00C223D4">
        <w:rPr>
          <w:bCs/>
          <w:lang w:val="ru-RU"/>
        </w:rPr>
        <w:t>Внедрение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Администратор информационной системы (будущий эксплуатационный персонал), тренер или методист, сотрудники службы поддержки, конечные пользователи (на этапе опытной эксплуатации).</w:t>
      </w:r>
    </w:p>
    <w:p w14:paraId="6037BF5C" w14:textId="77777777" w:rsidR="00C223D4" w:rsidRPr="00C223D4" w:rsidRDefault="00C223D4" w:rsidP="00C223D4">
      <w:pPr>
        <w:ind w:left="720" w:firstLine="0"/>
        <w:jc w:val="both"/>
        <w:rPr>
          <w:lang w:val="ru-RU"/>
        </w:rPr>
      </w:pPr>
    </w:p>
    <w:p w14:paraId="5C5749B9" w14:textId="77777777" w:rsidR="00C223D4" w:rsidRPr="00C223D4" w:rsidRDefault="00C223D4" w:rsidP="00C223D4">
      <w:pPr>
        <w:jc w:val="both"/>
        <w:rPr>
          <w:bCs/>
          <w:lang w:val="ru-RU"/>
        </w:rPr>
      </w:pPr>
      <w:r w:rsidRPr="00C223D4">
        <w:rPr>
          <w:bCs/>
          <w:lang w:val="ru-RU"/>
        </w:rPr>
        <w:t>9. Определение артефактов</w:t>
      </w:r>
    </w:p>
    <w:p w14:paraId="1BB42696" w14:textId="77777777" w:rsidR="00C223D4" w:rsidRPr="00C223D4" w:rsidRDefault="00C223D4" w:rsidP="00C223D4">
      <w:pPr>
        <w:numPr>
          <w:ilvl w:val="0"/>
          <w:numId w:val="21"/>
        </w:numPr>
        <w:jc w:val="both"/>
        <w:rPr>
          <w:lang w:val="ru-RU"/>
        </w:rPr>
      </w:pPr>
      <w:r w:rsidRPr="00C223D4">
        <w:rPr>
          <w:bCs/>
          <w:lang w:val="ru-RU"/>
        </w:rPr>
        <w:t>Инициация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Устав проекта, предварительное техническое задание, бизнес-обоснование, план вех.</w:t>
      </w:r>
    </w:p>
    <w:p w14:paraId="6938FCF1" w14:textId="77777777" w:rsidR="00C223D4" w:rsidRPr="00C223D4" w:rsidRDefault="00C223D4" w:rsidP="00C223D4">
      <w:pPr>
        <w:numPr>
          <w:ilvl w:val="0"/>
          <w:numId w:val="21"/>
        </w:numPr>
        <w:jc w:val="both"/>
        <w:rPr>
          <w:lang w:val="ru-RU"/>
        </w:rPr>
      </w:pPr>
      <w:r w:rsidRPr="00C223D4">
        <w:rPr>
          <w:bCs/>
          <w:lang w:val="ru-RU"/>
        </w:rPr>
        <w:lastRenderedPageBreak/>
        <w:t>Проработка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Детализированное техническое задание, архитектурная схема решения, отчёт о тестировании прототипа, уточнённый план проекта с календарным графиком, реестр рисков.</w:t>
      </w:r>
    </w:p>
    <w:p w14:paraId="4A4C8916" w14:textId="77777777" w:rsidR="00C223D4" w:rsidRPr="00C223D4" w:rsidRDefault="00C223D4" w:rsidP="00C223D4">
      <w:pPr>
        <w:numPr>
          <w:ilvl w:val="0"/>
          <w:numId w:val="21"/>
        </w:numPr>
        <w:jc w:val="both"/>
        <w:rPr>
          <w:lang w:val="ru-RU"/>
        </w:rPr>
      </w:pPr>
      <w:r w:rsidRPr="00C223D4">
        <w:rPr>
          <w:bCs/>
          <w:lang w:val="ru-RU"/>
        </w:rPr>
        <w:t>Конструирование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Рабочая конфигурация серверного и сетевого оборудования, руководство администратора, инструкция пользователя, отчёты о результатах тестирования, журналы выявленных и исправленных ошибок.</w:t>
      </w:r>
    </w:p>
    <w:p w14:paraId="7533DB2B" w14:textId="77777777" w:rsidR="00C223D4" w:rsidRPr="00C223D4" w:rsidRDefault="00C223D4" w:rsidP="00C223D4">
      <w:pPr>
        <w:numPr>
          <w:ilvl w:val="0"/>
          <w:numId w:val="21"/>
        </w:numPr>
        <w:jc w:val="both"/>
        <w:rPr>
          <w:lang w:val="ru-RU"/>
        </w:rPr>
      </w:pPr>
      <w:r w:rsidRPr="00C223D4">
        <w:rPr>
          <w:bCs/>
          <w:lang w:val="ru-RU"/>
        </w:rPr>
        <w:t>Внедрение</w:t>
      </w:r>
      <w:r w:rsidRPr="00C223D4">
        <w:rPr>
          <w:lang w:val="ru-RU"/>
        </w:rPr>
        <w:t>:</w:t>
      </w:r>
      <w:r w:rsidRPr="00C223D4">
        <w:rPr>
          <w:lang w:val="ru-RU"/>
        </w:rPr>
        <w:br/>
        <w:t>Акт приёмо-сдаточных испытаний (акт ввода в эксплуатацию), протоколы обучения сотрудников, отзывы и замечания пользователей, финальный отчёт по проекту, документация по передаче системы в эксплуатацию.</w:t>
      </w:r>
    </w:p>
    <w:p w14:paraId="1982E6A9" w14:textId="77777777" w:rsidR="00C223D4" w:rsidRPr="00C223D4" w:rsidRDefault="00C223D4" w:rsidP="00C223D4">
      <w:pPr>
        <w:jc w:val="both"/>
        <w:rPr>
          <w:lang w:val="ru-RU"/>
        </w:rPr>
      </w:pPr>
    </w:p>
    <w:p w14:paraId="085C293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11) Вывод</w:t>
      </w:r>
    </w:p>
    <w:p w14:paraId="52A5E2D2" w14:textId="77777777" w:rsidR="00824403" w:rsidRPr="00B57592" w:rsidRDefault="00C223D4">
      <w:pPr>
        <w:jc w:val="both"/>
        <w:rPr>
          <w:lang w:val="ru-RU"/>
        </w:rPr>
      </w:pPr>
      <w:r>
        <w:t>RUP</w:t>
      </w:r>
      <w:r w:rsidRPr="00B57592">
        <w:rPr>
          <w:lang w:val="ru-RU"/>
        </w:rPr>
        <w:t xml:space="preserve"> подходит, потому что можно внедрять поэтапно: сначала </w:t>
      </w:r>
      <w:proofErr w:type="spellStart"/>
      <w:r w:rsidRPr="00B57592">
        <w:rPr>
          <w:lang w:val="ru-RU"/>
        </w:rPr>
        <w:t>вход+роли</w:t>
      </w:r>
      <w:proofErr w:type="spellEnd"/>
      <w:r w:rsidRPr="00B57592">
        <w:rPr>
          <w:lang w:val="ru-RU"/>
        </w:rPr>
        <w:t>, потом обучение, потом инциденты и отчеты.</w:t>
      </w:r>
    </w:p>
    <w:p w14:paraId="40FB62D6" w14:textId="77777777" w:rsidR="00824403" w:rsidRPr="00B57592" w:rsidRDefault="00824403">
      <w:pPr>
        <w:rPr>
          <w:lang w:val="ru-RU"/>
        </w:rPr>
      </w:pPr>
    </w:p>
    <w:p w14:paraId="128E4D45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70B8FB3" w14:textId="59B1BC36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8. ИНТЕРФЕЙСЫ И ОРГАНИЗАЦИЯ ДОСТУПА</w:t>
      </w:r>
    </w:p>
    <w:p w14:paraId="6194855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1–2) Типы интерфейсов</w:t>
      </w:r>
    </w:p>
    <w:p w14:paraId="19CC471B" w14:textId="77777777" w:rsidR="00824403" w:rsidRPr="00B57592" w:rsidRDefault="00C223D4">
      <w:pPr>
        <w:jc w:val="both"/>
        <w:rPr>
          <w:lang w:val="ru-RU"/>
        </w:rPr>
      </w:pPr>
      <w:proofErr w:type="gramStart"/>
      <w:r>
        <w:t>GUI</w:t>
      </w:r>
      <w:r w:rsidRPr="00B57592">
        <w:rPr>
          <w:lang w:val="ru-RU"/>
        </w:rPr>
        <w:t xml:space="preserve"> (приложение), веб-интерфейс (наш вариант), командный (админ-утилиты).</w:t>
      </w:r>
      <w:proofErr w:type="gramEnd"/>
    </w:p>
    <w:p w14:paraId="4CD08AE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3) Категори</w:t>
      </w:r>
      <w:r w:rsidRPr="00B57592">
        <w:rPr>
          <w:lang w:val="ru-RU"/>
        </w:rPr>
        <w:t>и пользователей</w:t>
      </w:r>
    </w:p>
    <w:p w14:paraId="776CE32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админ / оператор поддержки / пользователь / руководитель.</w:t>
      </w:r>
    </w:p>
    <w:p w14:paraId="2753545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4) Требования к интерфейсу</w:t>
      </w:r>
    </w:p>
    <w:p w14:paraId="42D678B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простой и понятный;</w:t>
      </w:r>
    </w:p>
    <w:p w14:paraId="38E22E1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минимум кликов;</w:t>
      </w:r>
    </w:p>
    <w:p w14:paraId="581017B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логичная навигация;</w:t>
      </w:r>
    </w:p>
    <w:p w14:paraId="7C6B2AC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защита от ошибок (подсказки, </w:t>
      </w:r>
      <w:proofErr w:type="spellStart"/>
      <w:r w:rsidRPr="00B57592">
        <w:rPr>
          <w:lang w:val="ru-RU"/>
        </w:rPr>
        <w:t>валидация</w:t>
      </w:r>
      <w:proofErr w:type="spellEnd"/>
      <w:r w:rsidRPr="00B57592">
        <w:rPr>
          <w:lang w:val="ru-RU"/>
        </w:rPr>
        <w:t>).</w:t>
      </w:r>
    </w:p>
    <w:p w14:paraId="36564B2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5) Эскиз экрана (пример — логин)</w:t>
      </w:r>
    </w:p>
    <w:p w14:paraId="278DC5B3" w14:textId="77777777" w:rsidR="00824403" w:rsidRPr="00B57592" w:rsidRDefault="00C223D4">
      <w:pPr>
        <w:ind w:firstLine="0"/>
        <w:rPr>
          <w:lang w:val="ru-RU"/>
        </w:rPr>
      </w:pPr>
      <w:r w:rsidRPr="00B57592">
        <w:rPr>
          <w:lang w:val="ru-RU"/>
        </w:rPr>
        <w:t>+------------------------</w:t>
      </w:r>
      <w:r w:rsidRPr="00B57592">
        <w:rPr>
          <w:lang w:val="ru-RU"/>
        </w:rPr>
        <w:t>-------+</w:t>
      </w:r>
      <w:r w:rsidRPr="00B57592">
        <w:rPr>
          <w:lang w:val="ru-RU"/>
        </w:rPr>
        <w:br/>
        <w:t xml:space="preserve">| </w:t>
      </w:r>
      <w:proofErr w:type="spellStart"/>
      <w:r>
        <w:t>CyberSafe</w:t>
      </w:r>
      <w:proofErr w:type="spellEnd"/>
      <w:r w:rsidRPr="00B57592">
        <w:rPr>
          <w:lang w:val="ru-RU"/>
        </w:rPr>
        <w:t xml:space="preserve"> </w:t>
      </w:r>
      <w:r>
        <w:t>Portal</w:t>
      </w:r>
      <w:r w:rsidRPr="00B57592">
        <w:rPr>
          <w:lang w:val="ru-RU"/>
        </w:rPr>
        <w:t xml:space="preserve">              |</w:t>
      </w:r>
      <w:r w:rsidRPr="00B57592">
        <w:rPr>
          <w:lang w:val="ru-RU"/>
        </w:rPr>
        <w:br/>
        <w:t>| [ Логин: ____________ ]       |</w:t>
      </w:r>
      <w:r w:rsidRPr="00B57592">
        <w:rPr>
          <w:lang w:val="ru-RU"/>
        </w:rPr>
        <w:br/>
        <w:t>| [ Пароль: ___________ ]       |</w:t>
      </w:r>
      <w:r w:rsidRPr="00B57592">
        <w:rPr>
          <w:lang w:val="ru-RU"/>
        </w:rPr>
        <w:br/>
        <w:t>| [ ] Запомнить меня            |</w:t>
      </w:r>
      <w:r w:rsidRPr="00B57592">
        <w:rPr>
          <w:lang w:val="ru-RU"/>
        </w:rPr>
        <w:br/>
        <w:t xml:space="preserve">| </w:t>
      </w:r>
      <w:proofErr w:type="gramStart"/>
      <w:r w:rsidRPr="00B57592">
        <w:rPr>
          <w:lang w:val="ru-RU"/>
        </w:rPr>
        <w:t xml:space="preserve">[ </w:t>
      </w:r>
      <w:proofErr w:type="gramEnd"/>
      <w:r w:rsidRPr="00B57592">
        <w:rPr>
          <w:lang w:val="ru-RU"/>
        </w:rPr>
        <w:t>Войти ]  [ Забыли пароль? ] |</w:t>
      </w:r>
      <w:r w:rsidRPr="00B57592">
        <w:rPr>
          <w:lang w:val="ru-RU"/>
        </w:rPr>
        <w:br/>
        <w:t>| Код 2</w:t>
      </w:r>
      <w:r>
        <w:t>FA</w:t>
      </w:r>
      <w:r w:rsidRPr="00B57592">
        <w:rPr>
          <w:lang w:val="ru-RU"/>
        </w:rPr>
        <w:t xml:space="preserve"> появится после входа  |</w:t>
      </w:r>
      <w:r w:rsidRPr="00B57592">
        <w:rPr>
          <w:lang w:val="ru-RU"/>
        </w:rPr>
        <w:br/>
        <w:t>+-------------------------------+</w:t>
      </w:r>
    </w:p>
    <w:p w14:paraId="04E6362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6–7) Ауте</w:t>
      </w:r>
      <w:r w:rsidRPr="00B57592">
        <w:rPr>
          <w:lang w:val="ru-RU"/>
        </w:rPr>
        <w:t>нтификация/авторизация и модели доступа</w:t>
      </w:r>
    </w:p>
    <w:p w14:paraId="0EB82CA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Аутентификация: подтверждение личности (логин/пароль/2</w:t>
      </w:r>
      <w:r>
        <w:t>FA</w:t>
      </w:r>
      <w:r w:rsidRPr="00B57592">
        <w:rPr>
          <w:lang w:val="ru-RU"/>
        </w:rPr>
        <w:t>).</w:t>
      </w:r>
    </w:p>
    <w:p w14:paraId="4A956B7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Авторизация: что можно делать после входа.</w:t>
      </w:r>
    </w:p>
    <w:p w14:paraId="61479C0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Модели: </w:t>
      </w:r>
      <w:r>
        <w:t>DAC</w:t>
      </w:r>
      <w:r w:rsidRPr="00B57592">
        <w:rPr>
          <w:lang w:val="ru-RU"/>
        </w:rPr>
        <w:t xml:space="preserve">, </w:t>
      </w:r>
      <w:r>
        <w:t>RBAC</w:t>
      </w:r>
      <w:r w:rsidRPr="00B57592">
        <w:rPr>
          <w:lang w:val="ru-RU"/>
        </w:rPr>
        <w:t xml:space="preserve"> (лучше для нас), </w:t>
      </w:r>
      <w:r>
        <w:t>MAC</w:t>
      </w:r>
      <w:r w:rsidRPr="00B57592">
        <w:rPr>
          <w:lang w:val="ru-RU"/>
        </w:rPr>
        <w:t>.</w:t>
      </w:r>
    </w:p>
    <w:p w14:paraId="133A7BF0" w14:textId="77777777" w:rsidR="00824403" w:rsidRDefault="00C223D4">
      <w:pPr>
        <w:jc w:val="both"/>
      </w:pPr>
      <w:r>
        <w:t>8) Матрица прав (RBAC)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2132"/>
        <w:gridCol w:w="1938"/>
      </w:tblGrid>
      <w:tr w:rsidR="00824403" w14:paraId="13F39543" w14:textId="77777777">
        <w:trPr>
          <w:jc w:val="center"/>
        </w:trPr>
        <w:tc>
          <w:tcPr>
            <w:tcW w:w="1938" w:type="dxa"/>
            <w:vAlign w:val="center"/>
          </w:tcPr>
          <w:p w14:paraId="45B1582A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938" w:type="dxa"/>
            <w:vAlign w:val="center"/>
          </w:tcPr>
          <w:p w14:paraId="3F902304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Просмотр</w:t>
            </w:r>
          </w:p>
        </w:tc>
        <w:tc>
          <w:tcPr>
            <w:tcW w:w="1938" w:type="dxa"/>
            <w:vAlign w:val="center"/>
          </w:tcPr>
          <w:p w14:paraId="179C2F8A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Добавление</w:t>
            </w:r>
          </w:p>
        </w:tc>
        <w:tc>
          <w:tcPr>
            <w:tcW w:w="1938" w:type="dxa"/>
            <w:vAlign w:val="center"/>
          </w:tcPr>
          <w:p w14:paraId="5DD887DD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Редактирование</w:t>
            </w:r>
          </w:p>
        </w:tc>
        <w:tc>
          <w:tcPr>
            <w:tcW w:w="1938" w:type="dxa"/>
            <w:vAlign w:val="center"/>
          </w:tcPr>
          <w:p w14:paraId="56E1151B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Удаление</w:t>
            </w:r>
          </w:p>
        </w:tc>
      </w:tr>
      <w:tr w:rsidR="00824403" w14:paraId="377F6903" w14:textId="77777777">
        <w:trPr>
          <w:jc w:val="center"/>
        </w:trPr>
        <w:tc>
          <w:tcPr>
            <w:tcW w:w="1938" w:type="dxa"/>
            <w:vAlign w:val="center"/>
          </w:tcPr>
          <w:p w14:paraId="02B1E6C3" w14:textId="77777777" w:rsidR="00824403" w:rsidRDefault="00C223D4">
            <w:pPr>
              <w:spacing w:line="240" w:lineRule="auto"/>
              <w:ind w:firstLine="0"/>
            </w:pPr>
            <w:r>
              <w:t>Пользователь</w:t>
            </w:r>
          </w:p>
        </w:tc>
        <w:tc>
          <w:tcPr>
            <w:tcW w:w="1938" w:type="dxa"/>
            <w:vAlign w:val="center"/>
          </w:tcPr>
          <w:p w14:paraId="7DEE7BE3" w14:textId="77777777" w:rsidR="00824403" w:rsidRDefault="00C223D4">
            <w:pPr>
              <w:spacing w:line="240" w:lineRule="auto"/>
              <w:ind w:firstLine="0"/>
            </w:pPr>
            <w:r>
              <w:t>Курсы / свои инциденты</w:t>
            </w:r>
          </w:p>
        </w:tc>
        <w:tc>
          <w:tcPr>
            <w:tcW w:w="1938" w:type="dxa"/>
            <w:vAlign w:val="center"/>
          </w:tcPr>
          <w:p w14:paraId="4113A462" w14:textId="77777777" w:rsidR="00824403" w:rsidRDefault="00C223D4">
            <w:pPr>
              <w:spacing w:line="240" w:lineRule="auto"/>
              <w:ind w:firstLine="0"/>
            </w:pPr>
            <w:r>
              <w:t>Инцидент</w:t>
            </w:r>
          </w:p>
        </w:tc>
        <w:tc>
          <w:tcPr>
            <w:tcW w:w="1938" w:type="dxa"/>
            <w:vAlign w:val="center"/>
          </w:tcPr>
          <w:p w14:paraId="29962A2E" w14:textId="77777777" w:rsidR="00824403" w:rsidRDefault="00C223D4">
            <w:pPr>
              <w:spacing w:line="240" w:lineRule="auto"/>
              <w:ind w:firstLine="0"/>
            </w:pPr>
            <w:r>
              <w:t>Свой инцидент</w:t>
            </w:r>
          </w:p>
        </w:tc>
        <w:tc>
          <w:tcPr>
            <w:tcW w:w="1938" w:type="dxa"/>
            <w:vAlign w:val="center"/>
          </w:tcPr>
          <w:p w14:paraId="00DCF3BE" w14:textId="77777777" w:rsidR="00824403" w:rsidRDefault="00C223D4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4D64F194" w14:textId="77777777">
        <w:trPr>
          <w:jc w:val="center"/>
        </w:trPr>
        <w:tc>
          <w:tcPr>
            <w:tcW w:w="1938" w:type="dxa"/>
            <w:vAlign w:val="center"/>
          </w:tcPr>
          <w:p w14:paraId="2DEC5948" w14:textId="77777777" w:rsidR="00824403" w:rsidRDefault="00C223D4">
            <w:pPr>
              <w:spacing w:line="240" w:lineRule="auto"/>
              <w:ind w:firstLine="0"/>
            </w:pPr>
            <w:r>
              <w:t>Support</w:t>
            </w:r>
          </w:p>
        </w:tc>
        <w:tc>
          <w:tcPr>
            <w:tcW w:w="1938" w:type="dxa"/>
            <w:vAlign w:val="center"/>
          </w:tcPr>
          <w:p w14:paraId="5F29DF25" w14:textId="77777777" w:rsidR="00824403" w:rsidRDefault="00C223D4">
            <w:pPr>
              <w:spacing w:line="240" w:lineRule="auto"/>
              <w:ind w:firstLine="0"/>
            </w:pPr>
            <w:r>
              <w:t xml:space="preserve">Все </w:t>
            </w:r>
            <w:r>
              <w:lastRenderedPageBreak/>
              <w:t>инциденты</w:t>
            </w:r>
          </w:p>
        </w:tc>
        <w:tc>
          <w:tcPr>
            <w:tcW w:w="1938" w:type="dxa"/>
            <w:vAlign w:val="center"/>
          </w:tcPr>
          <w:p w14:paraId="64626CED" w14:textId="77777777" w:rsidR="00824403" w:rsidRDefault="00C223D4">
            <w:pPr>
              <w:spacing w:line="240" w:lineRule="auto"/>
              <w:ind w:firstLine="0"/>
            </w:pPr>
            <w:r>
              <w:lastRenderedPageBreak/>
              <w:t>Инцидент</w:t>
            </w:r>
          </w:p>
        </w:tc>
        <w:tc>
          <w:tcPr>
            <w:tcW w:w="1938" w:type="dxa"/>
            <w:vAlign w:val="center"/>
          </w:tcPr>
          <w:p w14:paraId="2EF99BD0" w14:textId="77777777" w:rsidR="00824403" w:rsidRDefault="00C223D4">
            <w:pPr>
              <w:spacing w:line="240" w:lineRule="auto"/>
              <w:ind w:firstLine="0"/>
            </w:pPr>
            <w:r>
              <w:t>Инциденты</w:t>
            </w:r>
          </w:p>
        </w:tc>
        <w:tc>
          <w:tcPr>
            <w:tcW w:w="1938" w:type="dxa"/>
            <w:vAlign w:val="center"/>
          </w:tcPr>
          <w:p w14:paraId="38DB3AA1" w14:textId="77777777" w:rsidR="00824403" w:rsidRDefault="00C223D4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08698550" w14:textId="77777777">
        <w:trPr>
          <w:jc w:val="center"/>
        </w:trPr>
        <w:tc>
          <w:tcPr>
            <w:tcW w:w="1938" w:type="dxa"/>
            <w:vAlign w:val="center"/>
          </w:tcPr>
          <w:p w14:paraId="3494925C" w14:textId="77777777" w:rsidR="00824403" w:rsidRDefault="00C223D4">
            <w:pPr>
              <w:spacing w:line="240" w:lineRule="auto"/>
              <w:ind w:firstLine="0"/>
            </w:pPr>
            <w:r>
              <w:lastRenderedPageBreak/>
              <w:t>Руководитель</w:t>
            </w:r>
          </w:p>
        </w:tc>
        <w:tc>
          <w:tcPr>
            <w:tcW w:w="1938" w:type="dxa"/>
            <w:vAlign w:val="center"/>
          </w:tcPr>
          <w:p w14:paraId="42BF93DC" w14:textId="77777777" w:rsidR="00824403" w:rsidRDefault="00C223D4">
            <w:pPr>
              <w:spacing w:line="240" w:lineRule="auto"/>
              <w:ind w:firstLine="0"/>
            </w:pPr>
            <w:r>
              <w:t>Отчеты</w:t>
            </w:r>
          </w:p>
        </w:tc>
        <w:tc>
          <w:tcPr>
            <w:tcW w:w="1938" w:type="dxa"/>
            <w:vAlign w:val="center"/>
          </w:tcPr>
          <w:p w14:paraId="4A9840DA" w14:textId="77777777" w:rsidR="00824403" w:rsidRDefault="00C223D4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1938" w:type="dxa"/>
            <w:vAlign w:val="center"/>
          </w:tcPr>
          <w:p w14:paraId="4DFCD48B" w14:textId="77777777" w:rsidR="00824403" w:rsidRDefault="00C223D4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1938" w:type="dxa"/>
            <w:vAlign w:val="center"/>
          </w:tcPr>
          <w:p w14:paraId="7772C12B" w14:textId="77777777" w:rsidR="00824403" w:rsidRDefault="00C223D4">
            <w:pPr>
              <w:spacing w:line="240" w:lineRule="auto"/>
              <w:ind w:firstLine="0"/>
            </w:pPr>
            <w:r>
              <w:t>—</w:t>
            </w:r>
          </w:p>
        </w:tc>
      </w:tr>
      <w:tr w:rsidR="00824403" w14:paraId="0A81173D" w14:textId="77777777">
        <w:trPr>
          <w:jc w:val="center"/>
        </w:trPr>
        <w:tc>
          <w:tcPr>
            <w:tcW w:w="1938" w:type="dxa"/>
            <w:vAlign w:val="center"/>
          </w:tcPr>
          <w:p w14:paraId="532BF6BF" w14:textId="77777777" w:rsidR="00824403" w:rsidRDefault="00C223D4">
            <w:pPr>
              <w:spacing w:line="240" w:lineRule="auto"/>
              <w:ind w:firstLine="0"/>
            </w:pPr>
            <w:r>
              <w:t>Админ</w:t>
            </w:r>
          </w:p>
        </w:tc>
        <w:tc>
          <w:tcPr>
            <w:tcW w:w="1938" w:type="dxa"/>
            <w:vAlign w:val="center"/>
          </w:tcPr>
          <w:p w14:paraId="58A5EF6D" w14:textId="77777777" w:rsidR="00824403" w:rsidRDefault="00C223D4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70DF13F8" w14:textId="77777777" w:rsidR="00824403" w:rsidRDefault="00C223D4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390DF619" w14:textId="77777777" w:rsidR="00824403" w:rsidRDefault="00C223D4">
            <w:pPr>
              <w:spacing w:line="240" w:lineRule="auto"/>
              <w:ind w:firstLine="0"/>
            </w:pPr>
            <w:r>
              <w:t>Все</w:t>
            </w:r>
          </w:p>
        </w:tc>
        <w:tc>
          <w:tcPr>
            <w:tcW w:w="1938" w:type="dxa"/>
            <w:vAlign w:val="center"/>
          </w:tcPr>
          <w:p w14:paraId="67A6F139" w14:textId="77777777" w:rsidR="00824403" w:rsidRDefault="00C223D4">
            <w:pPr>
              <w:spacing w:line="240" w:lineRule="auto"/>
              <w:ind w:firstLine="0"/>
            </w:pPr>
            <w:r>
              <w:t>Да</w:t>
            </w:r>
          </w:p>
        </w:tc>
      </w:tr>
    </w:tbl>
    <w:p w14:paraId="1565387C" w14:textId="77777777" w:rsidR="00824403" w:rsidRDefault="00824403"/>
    <w:p w14:paraId="67349ECC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9–10) Доступ к сетевым устройствам и вывод</w:t>
      </w:r>
    </w:p>
    <w:p w14:paraId="68BCE953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Учетные записи, парольная политика, уровни доступа, </w:t>
      </w:r>
      <w:r w:rsidRPr="00B57592">
        <w:rPr>
          <w:lang w:val="ru-RU"/>
        </w:rPr>
        <w:t>аудит.</w:t>
      </w:r>
    </w:p>
    <w:p w14:paraId="3250009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Вывод: разграничение доступа критично для предотвращения утечек и злоупотреблений.</w:t>
      </w:r>
    </w:p>
    <w:p w14:paraId="4233D98E" w14:textId="77777777" w:rsidR="00824403" w:rsidRPr="00B57592" w:rsidRDefault="00824403">
      <w:pPr>
        <w:rPr>
          <w:lang w:val="ru-RU"/>
        </w:rPr>
      </w:pPr>
    </w:p>
    <w:p w14:paraId="723675AA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5A2DEC9C" w14:textId="783707E3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9. ТЕСТИРОВАНИЕ И УСТРАНЕНИЕ ЗАМЕЧАНИЙ</w:t>
      </w:r>
    </w:p>
    <w:p w14:paraId="2EDAF63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1–2) Назначение и виды</w:t>
      </w:r>
    </w:p>
    <w:p w14:paraId="212451C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Модульное, интеграционное, системное, приемочное.</w:t>
      </w:r>
    </w:p>
    <w:p w14:paraId="0962292C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3) 5 тестовых сценариев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924"/>
        <w:gridCol w:w="2516"/>
        <w:gridCol w:w="1888"/>
        <w:gridCol w:w="1911"/>
      </w:tblGrid>
      <w:tr w:rsidR="00824403" w14:paraId="54D5BD9E" w14:textId="77777777">
        <w:trPr>
          <w:jc w:val="center"/>
        </w:trPr>
        <w:tc>
          <w:tcPr>
            <w:tcW w:w="1938" w:type="dxa"/>
            <w:vAlign w:val="center"/>
          </w:tcPr>
          <w:p w14:paraId="15D2235A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938" w:type="dxa"/>
            <w:vAlign w:val="center"/>
          </w:tcPr>
          <w:p w14:paraId="39A2E72C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1938" w:type="dxa"/>
            <w:vAlign w:val="center"/>
          </w:tcPr>
          <w:p w14:paraId="398B54A8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38" w:type="dxa"/>
            <w:vAlign w:val="center"/>
          </w:tcPr>
          <w:p w14:paraId="313B8A6C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1938" w:type="dxa"/>
            <w:vAlign w:val="center"/>
          </w:tcPr>
          <w:p w14:paraId="543A1F75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Фактический результат</w:t>
            </w:r>
          </w:p>
        </w:tc>
      </w:tr>
      <w:tr w:rsidR="00824403" w14:paraId="5805BFC1" w14:textId="77777777">
        <w:trPr>
          <w:jc w:val="center"/>
        </w:trPr>
        <w:tc>
          <w:tcPr>
            <w:tcW w:w="1938" w:type="dxa"/>
            <w:vAlign w:val="center"/>
          </w:tcPr>
          <w:p w14:paraId="26D848BE" w14:textId="77777777" w:rsidR="00824403" w:rsidRDefault="00C223D4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938" w:type="dxa"/>
            <w:vAlign w:val="center"/>
          </w:tcPr>
          <w:p w14:paraId="526B5B8B" w14:textId="77777777" w:rsidR="00824403" w:rsidRDefault="00C223D4">
            <w:pPr>
              <w:spacing w:line="240" w:lineRule="auto"/>
              <w:ind w:firstLine="0"/>
            </w:pPr>
            <w:r>
              <w:t>Вход с верным паролем</w:t>
            </w:r>
          </w:p>
        </w:tc>
        <w:tc>
          <w:tcPr>
            <w:tcW w:w="1938" w:type="dxa"/>
            <w:vAlign w:val="center"/>
          </w:tcPr>
          <w:p w14:paraId="7BA3B803" w14:textId="77777777" w:rsidR="00824403" w:rsidRDefault="00C223D4">
            <w:pPr>
              <w:spacing w:line="240" w:lineRule="auto"/>
              <w:ind w:firstLine="0"/>
            </w:pPr>
            <w:r>
              <w:t>Логин + пароль + 2FA</w:t>
            </w:r>
          </w:p>
        </w:tc>
        <w:tc>
          <w:tcPr>
            <w:tcW w:w="1938" w:type="dxa"/>
            <w:vAlign w:val="center"/>
          </w:tcPr>
          <w:p w14:paraId="52D74718" w14:textId="77777777" w:rsidR="00824403" w:rsidRDefault="00C223D4">
            <w:pPr>
              <w:spacing w:line="240" w:lineRule="auto"/>
              <w:ind w:firstLine="0"/>
            </w:pPr>
            <w:r>
              <w:t>Успешный вход</w:t>
            </w:r>
          </w:p>
        </w:tc>
        <w:tc>
          <w:tcPr>
            <w:tcW w:w="1938" w:type="dxa"/>
            <w:vAlign w:val="center"/>
          </w:tcPr>
          <w:p w14:paraId="27CF553D" w14:textId="77777777" w:rsidR="00824403" w:rsidRDefault="00C223D4">
            <w:pPr>
              <w:spacing w:line="240" w:lineRule="auto"/>
              <w:ind w:firstLine="0"/>
            </w:pPr>
            <w:r>
              <w:t>(заполняется при тесте)</w:t>
            </w:r>
          </w:p>
        </w:tc>
      </w:tr>
      <w:tr w:rsidR="00824403" w14:paraId="67C8CEE9" w14:textId="77777777">
        <w:trPr>
          <w:jc w:val="center"/>
        </w:trPr>
        <w:tc>
          <w:tcPr>
            <w:tcW w:w="1938" w:type="dxa"/>
            <w:vAlign w:val="center"/>
          </w:tcPr>
          <w:p w14:paraId="6F9A2A99" w14:textId="77777777" w:rsidR="00824403" w:rsidRDefault="00C223D4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1938" w:type="dxa"/>
            <w:vAlign w:val="center"/>
          </w:tcPr>
          <w:p w14:paraId="08612779" w14:textId="77777777" w:rsidR="00824403" w:rsidRDefault="00C223D4">
            <w:pPr>
              <w:spacing w:line="240" w:lineRule="auto"/>
              <w:ind w:firstLine="0"/>
            </w:pPr>
            <w:r>
              <w:t>Блокировка после 5 попыток</w:t>
            </w:r>
          </w:p>
        </w:tc>
        <w:tc>
          <w:tcPr>
            <w:tcW w:w="1938" w:type="dxa"/>
            <w:vAlign w:val="center"/>
          </w:tcPr>
          <w:p w14:paraId="1233F20D" w14:textId="77777777" w:rsidR="00824403" w:rsidRDefault="00C223D4">
            <w:pPr>
              <w:spacing w:line="240" w:lineRule="auto"/>
              <w:ind w:firstLine="0"/>
            </w:pPr>
            <w:r>
              <w:t>5 неверных паролей</w:t>
            </w:r>
          </w:p>
        </w:tc>
        <w:tc>
          <w:tcPr>
            <w:tcW w:w="1938" w:type="dxa"/>
            <w:vAlign w:val="center"/>
          </w:tcPr>
          <w:p w14:paraId="6DD98CD3" w14:textId="77777777" w:rsidR="00824403" w:rsidRDefault="00C223D4">
            <w:pPr>
              <w:spacing w:line="240" w:lineRule="auto"/>
              <w:ind w:firstLine="0"/>
            </w:pPr>
            <w:r>
              <w:t>Блокировка на 15 минут</w:t>
            </w:r>
          </w:p>
        </w:tc>
        <w:tc>
          <w:tcPr>
            <w:tcW w:w="1938" w:type="dxa"/>
            <w:vAlign w:val="center"/>
          </w:tcPr>
          <w:p w14:paraId="4DFC6C05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14:paraId="1704D7C1" w14:textId="77777777">
        <w:trPr>
          <w:jc w:val="center"/>
        </w:trPr>
        <w:tc>
          <w:tcPr>
            <w:tcW w:w="1938" w:type="dxa"/>
            <w:vAlign w:val="center"/>
          </w:tcPr>
          <w:p w14:paraId="1DB6AB58" w14:textId="77777777" w:rsidR="00824403" w:rsidRDefault="00C223D4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1938" w:type="dxa"/>
            <w:vAlign w:val="center"/>
          </w:tcPr>
          <w:p w14:paraId="03D81BA0" w14:textId="77777777" w:rsidR="00824403" w:rsidRDefault="00C223D4">
            <w:pPr>
              <w:spacing w:line="240" w:lineRule="auto"/>
              <w:ind w:firstLine="0"/>
            </w:pPr>
            <w:r>
              <w:t>Создание инцидента</w:t>
            </w:r>
          </w:p>
        </w:tc>
        <w:tc>
          <w:tcPr>
            <w:tcW w:w="1938" w:type="dxa"/>
            <w:vAlign w:val="center"/>
          </w:tcPr>
          <w:p w14:paraId="14A875A3" w14:textId="77777777" w:rsidR="00824403" w:rsidRDefault="00C223D4">
            <w:pPr>
              <w:spacing w:line="240" w:lineRule="auto"/>
              <w:ind w:firstLine="0"/>
            </w:pPr>
            <w:r>
              <w:t>Тип=фишинг, текст</w:t>
            </w:r>
          </w:p>
        </w:tc>
        <w:tc>
          <w:tcPr>
            <w:tcW w:w="1938" w:type="dxa"/>
            <w:vAlign w:val="center"/>
          </w:tcPr>
          <w:p w14:paraId="1DB59DA6" w14:textId="77777777" w:rsidR="00824403" w:rsidRDefault="00C223D4">
            <w:pPr>
              <w:spacing w:line="240" w:lineRule="auto"/>
              <w:ind w:firstLine="0"/>
            </w:pPr>
            <w:r>
              <w:t xml:space="preserve">Инцидент создан, </w:t>
            </w:r>
            <w:r>
              <w:t>присвоен номер</w:t>
            </w:r>
          </w:p>
        </w:tc>
        <w:tc>
          <w:tcPr>
            <w:tcW w:w="1938" w:type="dxa"/>
            <w:vAlign w:val="center"/>
          </w:tcPr>
          <w:p w14:paraId="5B6D9BF4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14:paraId="5FA353A8" w14:textId="77777777">
        <w:trPr>
          <w:jc w:val="center"/>
        </w:trPr>
        <w:tc>
          <w:tcPr>
            <w:tcW w:w="1938" w:type="dxa"/>
            <w:vAlign w:val="center"/>
          </w:tcPr>
          <w:p w14:paraId="2FD5C11C" w14:textId="77777777" w:rsidR="00824403" w:rsidRDefault="00C223D4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1938" w:type="dxa"/>
            <w:vAlign w:val="center"/>
          </w:tcPr>
          <w:p w14:paraId="365E1947" w14:textId="77777777" w:rsidR="00824403" w:rsidRDefault="00C223D4">
            <w:pPr>
              <w:spacing w:line="240" w:lineRule="auto"/>
              <w:ind w:firstLine="0"/>
            </w:pPr>
            <w:r>
              <w:t>Прохождение теста</w:t>
            </w:r>
          </w:p>
        </w:tc>
        <w:tc>
          <w:tcPr>
            <w:tcW w:w="1938" w:type="dxa"/>
            <w:vAlign w:val="center"/>
          </w:tcPr>
          <w:p w14:paraId="52FC84EB" w14:textId="77777777" w:rsidR="00824403" w:rsidRDefault="00C223D4">
            <w:pPr>
              <w:spacing w:line="240" w:lineRule="auto"/>
              <w:ind w:firstLine="0"/>
            </w:pPr>
            <w:r>
              <w:t>Ответы на 10 вопросов</w:t>
            </w:r>
          </w:p>
        </w:tc>
        <w:tc>
          <w:tcPr>
            <w:tcW w:w="1938" w:type="dxa"/>
            <w:vAlign w:val="center"/>
          </w:tcPr>
          <w:p w14:paraId="3C841A31" w14:textId="77777777" w:rsidR="00824403" w:rsidRDefault="00C223D4">
            <w:pPr>
              <w:spacing w:line="240" w:lineRule="auto"/>
              <w:ind w:firstLine="0"/>
            </w:pPr>
            <w:r>
              <w:t>Баллы рассчитаны и сохранены</w:t>
            </w:r>
          </w:p>
        </w:tc>
        <w:tc>
          <w:tcPr>
            <w:tcW w:w="1938" w:type="dxa"/>
            <w:vAlign w:val="center"/>
          </w:tcPr>
          <w:p w14:paraId="32ED9614" w14:textId="77777777" w:rsidR="00824403" w:rsidRDefault="00824403">
            <w:pPr>
              <w:spacing w:line="240" w:lineRule="auto"/>
              <w:ind w:firstLine="0"/>
            </w:pPr>
          </w:p>
        </w:tc>
      </w:tr>
      <w:tr w:rsidR="00824403" w:rsidRPr="00B57592" w14:paraId="60D8F2C7" w14:textId="77777777">
        <w:trPr>
          <w:jc w:val="center"/>
        </w:trPr>
        <w:tc>
          <w:tcPr>
            <w:tcW w:w="1938" w:type="dxa"/>
            <w:vAlign w:val="center"/>
          </w:tcPr>
          <w:p w14:paraId="17CD3E6F" w14:textId="77777777" w:rsidR="00824403" w:rsidRDefault="00C223D4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1938" w:type="dxa"/>
            <w:vAlign w:val="center"/>
          </w:tcPr>
          <w:p w14:paraId="37E0D91A" w14:textId="77777777" w:rsidR="00824403" w:rsidRDefault="00C223D4">
            <w:pPr>
              <w:spacing w:line="240" w:lineRule="auto"/>
              <w:ind w:firstLine="0"/>
            </w:pPr>
            <w:r>
              <w:t>Права доступа</w:t>
            </w:r>
          </w:p>
        </w:tc>
        <w:tc>
          <w:tcPr>
            <w:tcW w:w="1938" w:type="dxa"/>
            <w:vAlign w:val="center"/>
          </w:tcPr>
          <w:p w14:paraId="47F59DCD" w14:textId="77777777" w:rsidR="00824403" w:rsidRDefault="00C223D4">
            <w:pPr>
              <w:spacing w:line="240" w:lineRule="auto"/>
              <w:ind w:firstLine="0"/>
            </w:pPr>
            <w:r>
              <w:t>Роль=пользователь</w:t>
            </w:r>
          </w:p>
        </w:tc>
        <w:tc>
          <w:tcPr>
            <w:tcW w:w="1938" w:type="dxa"/>
            <w:vAlign w:val="center"/>
          </w:tcPr>
          <w:p w14:paraId="34B395C5" w14:textId="77777777" w:rsidR="00824403" w:rsidRPr="00B57592" w:rsidRDefault="00C223D4">
            <w:pPr>
              <w:spacing w:line="240" w:lineRule="auto"/>
              <w:ind w:firstLine="0"/>
              <w:rPr>
                <w:lang w:val="ru-RU"/>
              </w:rPr>
            </w:pPr>
            <w:r w:rsidRPr="00B57592">
              <w:rPr>
                <w:lang w:val="ru-RU"/>
              </w:rPr>
              <w:t>Нет доступа к чужим инцидентам</w:t>
            </w:r>
          </w:p>
        </w:tc>
        <w:tc>
          <w:tcPr>
            <w:tcW w:w="1938" w:type="dxa"/>
            <w:vAlign w:val="center"/>
          </w:tcPr>
          <w:p w14:paraId="6885674D" w14:textId="77777777" w:rsidR="00824403" w:rsidRPr="00B57592" w:rsidRDefault="00824403">
            <w:pPr>
              <w:spacing w:line="240" w:lineRule="auto"/>
              <w:ind w:firstLine="0"/>
              <w:rPr>
                <w:lang w:val="ru-RU"/>
              </w:rPr>
            </w:pPr>
          </w:p>
        </w:tc>
      </w:tr>
    </w:tbl>
    <w:p w14:paraId="7DE69528" w14:textId="77777777" w:rsidR="00824403" w:rsidRPr="00B57592" w:rsidRDefault="00824403">
      <w:pPr>
        <w:rPr>
          <w:lang w:val="ru-RU"/>
        </w:rPr>
      </w:pPr>
    </w:p>
    <w:p w14:paraId="11F509B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4) Возможные замечания</w:t>
      </w:r>
    </w:p>
    <w:p w14:paraId="0082271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доступ к чужим данным;</w:t>
      </w:r>
    </w:p>
    <w:p w14:paraId="1C218780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отсутствие логов;</w:t>
      </w:r>
    </w:p>
    <w:p w14:paraId="4D58088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неправильные уведомления;</w:t>
      </w:r>
    </w:p>
    <w:p w14:paraId="454CE067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ошибки </w:t>
      </w:r>
      <w:r w:rsidRPr="00B57592">
        <w:rPr>
          <w:lang w:val="ru-RU"/>
        </w:rPr>
        <w:t>валидации формы;</w:t>
      </w:r>
    </w:p>
    <w:p w14:paraId="3149A30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слабая парольная политика.</w:t>
      </w:r>
    </w:p>
    <w:p w14:paraId="7100856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5) Порядок устранения</w:t>
      </w:r>
    </w:p>
    <w:p w14:paraId="3C09D6C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регистрация → анализ → исправление → повторное тестирование.</w:t>
      </w:r>
    </w:p>
    <w:p w14:paraId="6081193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6) Вывод</w:t>
      </w:r>
    </w:p>
    <w:p w14:paraId="471B41A7" w14:textId="2E4CF1AC" w:rsidR="00824403" w:rsidRPr="00AD6B47" w:rsidRDefault="00C223D4" w:rsidP="00AD6B47">
      <w:pPr>
        <w:jc w:val="both"/>
        <w:rPr>
          <w:lang w:val="ru-RU"/>
        </w:rPr>
      </w:pPr>
      <w:r w:rsidRPr="00B57592">
        <w:rPr>
          <w:lang w:val="ru-RU"/>
        </w:rPr>
        <w:t>Тестирование снижает риски ошибок безопасности и повышает качество внедрения.</w:t>
      </w:r>
    </w:p>
    <w:p w14:paraId="7BB28346" w14:textId="77777777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10. МОНИТОРИНГ ВНЕДРЕНИЯ</w:t>
      </w:r>
    </w:p>
    <w:p w14:paraId="0A630BF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1–3) Понятие и </w:t>
      </w:r>
      <w:r w:rsidRPr="00B57592">
        <w:rPr>
          <w:lang w:val="ru-RU"/>
        </w:rPr>
        <w:t>показатели</w:t>
      </w:r>
    </w:p>
    <w:p w14:paraId="14CDEB9A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Сроки, качество, количество ошибок, готовность модулей. Инструменты: отчеты, </w:t>
      </w:r>
      <w:proofErr w:type="gramStart"/>
      <w:r w:rsidRPr="00B57592">
        <w:rPr>
          <w:lang w:val="ru-RU"/>
        </w:rPr>
        <w:t>чек-листы</w:t>
      </w:r>
      <w:proofErr w:type="gramEnd"/>
      <w:r w:rsidRPr="00B57592">
        <w:rPr>
          <w:lang w:val="ru-RU"/>
        </w:rPr>
        <w:t>, журналы.</w:t>
      </w:r>
    </w:p>
    <w:p w14:paraId="3AD43EA0" w14:textId="77777777" w:rsidR="00824403" w:rsidRDefault="00C223D4">
      <w:pPr>
        <w:jc w:val="both"/>
      </w:pPr>
      <w:r>
        <w:t xml:space="preserve">4)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мониторинга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24403" w14:paraId="026941C6" w14:textId="77777777">
        <w:trPr>
          <w:jc w:val="center"/>
        </w:trPr>
        <w:tc>
          <w:tcPr>
            <w:tcW w:w="2422" w:type="dxa"/>
            <w:vAlign w:val="center"/>
          </w:tcPr>
          <w:p w14:paraId="7B734521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422" w:type="dxa"/>
            <w:vAlign w:val="center"/>
          </w:tcPr>
          <w:p w14:paraId="10300E5C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Метод контроля</w:t>
            </w:r>
          </w:p>
        </w:tc>
        <w:tc>
          <w:tcPr>
            <w:tcW w:w="2422" w:type="dxa"/>
            <w:vAlign w:val="center"/>
          </w:tcPr>
          <w:p w14:paraId="1EA38D35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Периодичность</w:t>
            </w:r>
          </w:p>
        </w:tc>
        <w:tc>
          <w:tcPr>
            <w:tcW w:w="2422" w:type="dxa"/>
            <w:vAlign w:val="center"/>
          </w:tcPr>
          <w:p w14:paraId="036CDD0F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Ответственный</w:t>
            </w:r>
          </w:p>
        </w:tc>
      </w:tr>
      <w:tr w:rsidR="00824403" w14:paraId="1679DA8E" w14:textId="77777777">
        <w:trPr>
          <w:jc w:val="center"/>
        </w:trPr>
        <w:tc>
          <w:tcPr>
            <w:tcW w:w="2422" w:type="dxa"/>
            <w:vAlign w:val="center"/>
          </w:tcPr>
          <w:p w14:paraId="1B0CFAAF" w14:textId="77777777" w:rsidR="00824403" w:rsidRDefault="00C223D4">
            <w:pPr>
              <w:spacing w:line="240" w:lineRule="auto"/>
              <w:ind w:firstLine="0"/>
            </w:pPr>
            <w:r>
              <w:t>Сроки</w:t>
            </w:r>
          </w:p>
        </w:tc>
        <w:tc>
          <w:tcPr>
            <w:tcW w:w="2422" w:type="dxa"/>
            <w:vAlign w:val="center"/>
          </w:tcPr>
          <w:p w14:paraId="5BF9D66E" w14:textId="77777777" w:rsidR="00824403" w:rsidRDefault="00C223D4">
            <w:pPr>
              <w:spacing w:line="240" w:lineRule="auto"/>
              <w:ind w:firstLine="0"/>
            </w:pPr>
            <w:r>
              <w:t>План-график</w:t>
            </w:r>
          </w:p>
        </w:tc>
        <w:tc>
          <w:tcPr>
            <w:tcW w:w="2422" w:type="dxa"/>
            <w:vAlign w:val="center"/>
          </w:tcPr>
          <w:p w14:paraId="1AA4160D" w14:textId="77777777" w:rsidR="00824403" w:rsidRDefault="00C223D4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23EEAD44" w14:textId="77777777" w:rsidR="00824403" w:rsidRDefault="00C223D4">
            <w:pPr>
              <w:spacing w:line="240" w:lineRule="auto"/>
              <w:ind w:firstLine="0"/>
            </w:pPr>
            <w:r>
              <w:t>Руководитель проекта</w:t>
            </w:r>
          </w:p>
        </w:tc>
      </w:tr>
      <w:tr w:rsidR="00824403" w14:paraId="32D853EB" w14:textId="77777777">
        <w:trPr>
          <w:jc w:val="center"/>
        </w:trPr>
        <w:tc>
          <w:tcPr>
            <w:tcW w:w="2422" w:type="dxa"/>
            <w:vAlign w:val="center"/>
          </w:tcPr>
          <w:p w14:paraId="5BC22CB0" w14:textId="77777777" w:rsidR="00824403" w:rsidRDefault="00C223D4">
            <w:pPr>
              <w:spacing w:line="240" w:lineRule="auto"/>
              <w:ind w:firstLine="0"/>
            </w:pPr>
            <w:r>
              <w:t>Ошибки</w:t>
            </w:r>
          </w:p>
        </w:tc>
        <w:tc>
          <w:tcPr>
            <w:tcW w:w="2422" w:type="dxa"/>
            <w:vAlign w:val="center"/>
          </w:tcPr>
          <w:p w14:paraId="43393122" w14:textId="77777777" w:rsidR="00824403" w:rsidRDefault="00C223D4">
            <w:pPr>
              <w:spacing w:line="240" w:lineRule="auto"/>
              <w:ind w:firstLine="0"/>
            </w:pPr>
            <w:r>
              <w:t>Баг-трекер</w:t>
            </w:r>
          </w:p>
        </w:tc>
        <w:tc>
          <w:tcPr>
            <w:tcW w:w="2422" w:type="dxa"/>
            <w:vAlign w:val="center"/>
          </w:tcPr>
          <w:p w14:paraId="041EACFD" w14:textId="77777777" w:rsidR="00824403" w:rsidRDefault="00C223D4">
            <w:pPr>
              <w:spacing w:line="240" w:lineRule="auto"/>
              <w:ind w:firstLine="0"/>
            </w:pPr>
            <w:r>
              <w:t>Ежедневно</w:t>
            </w:r>
          </w:p>
        </w:tc>
        <w:tc>
          <w:tcPr>
            <w:tcW w:w="2422" w:type="dxa"/>
            <w:vAlign w:val="center"/>
          </w:tcPr>
          <w:p w14:paraId="27DF0BE7" w14:textId="77777777" w:rsidR="00824403" w:rsidRDefault="00C223D4">
            <w:pPr>
              <w:spacing w:line="240" w:lineRule="auto"/>
              <w:ind w:firstLine="0"/>
            </w:pPr>
            <w:r>
              <w:t>Разработчик</w:t>
            </w:r>
          </w:p>
        </w:tc>
      </w:tr>
      <w:tr w:rsidR="00824403" w14:paraId="5F14D742" w14:textId="77777777">
        <w:trPr>
          <w:jc w:val="center"/>
        </w:trPr>
        <w:tc>
          <w:tcPr>
            <w:tcW w:w="2422" w:type="dxa"/>
            <w:vAlign w:val="center"/>
          </w:tcPr>
          <w:p w14:paraId="30181E49" w14:textId="77777777" w:rsidR="00824403" w:rsidRDefault="00C223D4">
            <w:pPr>
              <w:spacing w:line="240" w:lineRule="auto"/>
              <w:ind w:firstLine="0"/>
            </w:pPr>
            <w:r>
              <w:t>Готовность обучения</w:t>
            </w:r>
          </w:p>
        </w:tc>
        <w:tc>
          <w:tcPr>
            <w:tcW w:w="2422" w:type="dxa"/>
            <w:vAlign w:val="center"/>
          </w:tcPr>
          <w:p w14:paraId="284EAE0A" w14:textId="77777777" w:rsidR="00824403" w:rsidRDefault="00C223D4">
            <w:pPr>
              <w:spacing w:line="240" w:lineRule="auto"/>
              <w:ind w:firstLine="0"/>
            </w:pPr>
            <w:r>
              <w:t>Отчет по прохождению</w:t>
            </w:r>
          </w:p>
        </w:tc>
        <w:tc>
          <w:tcPr>
            <w:tcW w:w="2422" w:type="dxa"/>
            <w:vAlign w:val="center"/>
          </w:tcPr>
          <w:p w14:paraId="6D776F1A" w14:textId="77777777" w:rsidR="00824403" w:rsidRDefault="00C223D4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19EE1E80" w14:textId="77777777" w:rsidR="00824403" w:rsidRDefault="00C223D4">
            <w:pPr>
              <w:spacing w:line="240" w:lineRule="auto"/>
              <w:ind w:firstLine="0"/>
            </w:pPr>
            <w:r>
              <w:t>Support</w:t>
            </w:r>
          </w:p>
        </w:tc>
      </w:tr>
      <w:tr w:rsidR="00824403" w14:paraId="3DDE005D" w14:textId="77777777">
        <w:trPr>
          <w:jc w:val="center"/>
        </w:trPr>
        <w:tc>
          <w:tcPr>
            <w:tcW w:w="2422" w:type="dxa"/>
            <w:vAlign w:val="center"/>
          </w:tcPr>
          <w:p w14:paraId="3D92F91C" w14:textId="77777777" w:rsidR="00824403" w:rsidRDefault="00C223D4">
            <w:pPr>
              <w:spacing w:line="240" w:lineRule="auto"/>
              <w:ind w:firstLine="0"/>
            </w:pPr>
            <w:r>
              <w:t>Безопасность</w:t>
            </w:r>
          </w:p>
        </w:tc>
        <w:tc>
          <w:tcPr>
            <w:tcW w:w="2422" w:type="dxa"/>
            <w:vAlign w:val="center"/>
          </w:tcPr>
          <w:p w14:paraId="4A6B83DC" w14:textId="77777777" w:rsidR="00824403" w:rsidRDefault="00C223D4">
            <w:pPr>
              <w:spacing w:line="240" w:lineRule="auto"/>
              <w:ind w:firstLine="0"/>
            </w:pPr>
            <w:r>
              <w:t>Аудит логов</w:t>
            </w:r>
          </w:p>
        </w:tc>
        <w:tc>
          <w:tcPr>
            <w:tcW w:w="2422" w:type="dxa"/>
            <w:vAlign w:val="center"/>
          </w:tcPr>
          <w:p w14:paraId="19AE5CDA" w14:textId="77777777" w:rsidR="00824403" w:rsidRDefault="00C223D4">
            <w:pPr>
              <w:spacing w:line="240" w:lineRule="auto"/>
              <w:ind w:firstLine="0"/>
            </w:pPr>
            <w:r>
              <w:t>Еженедельно</w:t>
            </w:r>
          </w:p>
        </w:tc>
        <w:tc>
          <w:tcPr>
            <w:tcW w:w="2422" w:type="dxa"/>
            <w:vAlign w:val="center"/>
          </w:tcPr>
          <w:p w14:paraId="512CC713" w14:textId="77777777" w:rsidR="00824403" w:rsidRDefault="00C223D4">
            <w:pPr>
              <w:spacing w:line="240" w:lineRule="auto"/>
              <w:ind w:firstLine="0"/>
            </w:pPr>
            <w:r>
              <w:t>Админ ИС</w:t>
            </w:r>
          </w:p>
        </w:tc>
      </w:tr>
    </w:tbl>
    <w:p w14:paraId="08C0CF2C" w14:textId="77777777" w:rsidR="00824403" w:rsidRDefault="00824403"/>
    <w:p w14:paraId="67D8873A" w14:textId="77777777" w:rsidR="00824403" w:rsidRDefault="00C223D4">
      <w:pPr>
        <w:jc w:val="both"/>
      </w:pPr>
      <w:r>
        <w:t>5) Вывод</w:t>
      </w:r>
    </w:p>
    <w:p w14:paraId="78C8976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Мониторинг предотвращает “срыв внедрения” и помогает быстро исправлять проблемы.</w:t>
      </w:r>
    </w:p>
    <w:p w14:paraId="42655ABB" w14:textId="77777777" w:rsidR="00824403" w:rsidRPr="00B57592" w:rsidRDefault="00824403">
      <w:pPr>
        <w:rPr>
          <w:lang w:val="ru-RU"/>
        </w:rPr>
      </w:pPr>
    </w:p>
    <w:p w14:paraId="26FECB74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5568BC7" w14:textId="58E01126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 xml:space="preserve">11. СОПРОВОЖДЕНИЕ ИС: КАЧЕСТВО, </w:t>
      </w:r>
      <w:r>
        <w:t>CALS</w:t>
      </w:r>
      <w:r w:rsidRPr="00B57592">
        <w:rPr>
          <w:lang w:val="ru-RU"/>
        </w:rPr>
        <w:t>, РЕГЛАМЕНТ</w:t>
      </w:r>
    </w:p>
    <w:p w14:paraId="243D34F3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1–2) Показатели качества</w:t>
      </w:r>
    </w:p>
    <w:p w14:paraId="5B25181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функциональная полнота, надежность, производительность, удобство, безопасность.</w:t>
      </w:r>
    </w:p>
    <w:p w14:paraId="3919B43F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3) Оценка (словесно)</w:t>
      </w:r>
    </w:p>
    <w:p w14:paraId="2A24ADD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функциональность: высокая (</w:t>
      </w:r>
      <w:proofErr w:type="spellStart"/>
      <w:r w:rsidRPr="00B57592">
        <w:rPr>
          <w:lang w:val="ru-RU"/>
        </w:rPr>
        <w:t>обучение+инциденты+отчеты</w:t>
      </w:r>
      <w:proofErr w:type="spellEnd"/>
      <w:r w:rsidRPr="00B57592">
        <w:rPr>
          <w:lang w:val="ru-RU"/>
        </w:rPr>
        <w:t>)</w:t>
      </w:r>
    </w:p>
    <w:p w14:paraId="5C2D68CB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надежность: средняя/высокая (зависит от </w:t>
      </w:r>
      <w:proofErr w:type="spellStart"/>
      <w:r w:rsidRPr="00B57592">
        <w:rPr>
          <w:lang w:val="ru-RU"/>
        </w:rPr>
        <w:t>бэкапов</w:t>
      </w:r>
      <w:proofErr w:type="spellEnd"/>
      <w:r w:rsidRPr="00B57592">
        <w:rPr>
          <w:lang w:val="ru-RU"/>
        </w:rPr>
        <w:t>/хостинга)</w:t>
      </w:r>
    </w:p>
    <w:p w14:paraId="551A183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пр</w:t>
      </w:r>
      <w:r w:rsidRPr="00B57592">
        <w:rPr>
          <w:lang w:val="ru-RU"/>
        </w:rPr>
        <w:t>оизводительность: высокая (обычные операции)</w:t>
      </w:r>
    </w:p>
    <w:p w14:paraId="652032CC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удобство: </w:t>
      </w:r>
      <w:proofErr w:type="gramStart"/>
      <w:r w:rsidRPr="00B57592">
        <w:rPr>
          <w:lang w:val="ru-RU"/>
        </w:rPr>
        <w:t>высокая</w:t>
      </w:r>
      <w:proofErr w:type="gramEnd"/>
      <w:r w:rsidRPr="00B57592">
        <w:rPr>
          <w:lang w:val="ru-RU"/>
        </w:rPr>
        <w:t xml:space="preserve"> (веб-интерфейс)</w:t>
      </w:r>
    </w:p>
    <w:p w14:paraId="1F49B220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безопасность: высокая при </w:t>
      </w:r>
      <w:r>
        <w:t>RBAC</w:t>
      </w:r>
      <w:r w:rsidRPr="00B57592">
        <w:rPr>
          <w:lang w:val="ru-RU"/>
        </w:rPr>
        <w:t>+2</w:t>
      </w:r>
      <w:r>
        <w:t>FA</w:t>
      </w:r>
      <w:r w:rsidRPr="00B57592">
        <w:rPr>
          <w:lang w:val="ru-RU"/>
        </w:rPr>
        <w:t>+</w:t>
      </w:r>
      <w:proofErr w:type="spellStart"/>
      <w:r w:rsidRPr="00B57592">
        <w:rPr>
          <w:lang w:val="ru-RU"/>
        </w:rPr>
        <w:t>логи</w:t>
      </w:r>
      <w:proofErr w:type="spellEnd"/>
    </w:p>
    <w:p w14:paraId="69432C52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4) </w:t>
      </w:r>
      <w:r>
        <w:t>CALS</w:t>
      </w:r>
      <w:r w:rsidRPr="00B57592">
        <w:rPr>
          <w:lang w:val="ru-RU"/>
        </w:rPr>
        <w:t xml:space="preserve"> (кратко)</w:t>
      </w:r>
    </w:p>
    <w:p w14:paraId="5108368E" w14:textId="77777777" w:rsidR="00824403" w:rsidRPr="00B57592" w:rsidRDefault="00C223D4">
      <w:pPr>
        <w:jc w:val="both"/>
        <w:rPr>
          <w:lang w:val="ru-RU"/>
        </w:rPr>
      </w:pPr>
      <w:proofErr w:type="gramStart"/>
      <w:r>
        <w:t>CALS</w:t>
      </w:r>
      <w:r w:rsidRPr="00B57592">
        <w:rPr>
          <w:lang w:val="ru-RU"/>
        </w:rPr>
        <w:t xml:space="preserve"> — подход к поддержке жизненного цикла изделия/системы через единые цифровые данные, стандарты, документооборот и ак</w:t>
      </w:r>
      <w:r w:rsidRPr="00B57592">
        <w:rPr>
          <w:lang w:val="ru-RU"/>
        </w:rPr>
        <w:t>туальные версии.</w:t>
      </w:r>
      <w:proofErr w:type="gramEnd"/>
    </w:p>
    <w:p w14:paraId="4321CD9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5–6) Сопровождение и задачи</w:t>
      </w:r>
    </w:p>
    <w:p w14:paraId="02D8D1D5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исправления, обновления, консультации, контроль работоспособности.</w:t>
      </w:r>
    </w:p>
    <w:p w14:paraId="52F67FCA" w14:textId="77777777" w:rsidR="00824403" w:rsidRDefault="00C223D4">
      <w:pPr>
        <w:jc w:val="both"/>
      </w:pPr>
      <w:r>
        <w:t xml:space="preserve">7–8)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</w:t>
      </w:r>
      <w:proofErr w:type="spellStart"/>
      <w:r>
        <w:t>сопровождения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24403" w14:paraId="120B2385" w14:textId="77777777">
        <w:trPr>
          <w:jc w:val="center"/>
        </w:trPr>
        <w:tc>
          <w:tcPr>
            <w:tcW w:w="3230" w:type="dxa"/>
            <w:vAlign w:val="center"/>
          </w:tcPr>
          <w:p w14:paraId="5591570E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230" w:type="dxa"/>
            <w:vAlign w:val="center"/>
          </w:tcPr>
          <w:p w14:paraId="43C5896E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3230" w:type="dxa"/>
            <w:vAlign w:val="center"/>
          </w:tcPr>
          <w:p w14:paraId="0C361688" w14:textId="77777777" w:rsidR="00824403" w:rsidRDefault="00C223D4">
            <w:pPr>
              <w:spacing w:line="240" w:lineRule="auto"/>
              <w:ind w:firstLine="0"/>
              <w:jc w:val="center"/>
            </w:pPr>
            <w:r>
              <w:t>Ответственность</w:t>
            </w:r>
          </w:p>
        </w:tc>
      </w:tr>
      <w:tr w:rsidR="00824403" w14:paraId="0CB26B20" w14:textId="77777777">
        <w:trPr>
          <w:jc w:val="center"/>
        </w:trPr>
        <w:tc>
          <w:tcPr>
            <w:tcW w:w="3230" w:type="dxa"/>
            <w:vAlign w:val="center"/>
          </w:tcPr>
          <w:p w14:paraId="505E5D10" w14:textId="77777777" w:rsidR="00824403" w:rsidRDefault="00C223D4">
            <w:pPr>
              <w:spacing w:line="240" w:lineRule="auto"/>
              <w:ind w:firstLine="0"/>
            </w:pPr>
            <w:r>
              <w:t>Админ</w:t>
            </w:r>
          </w:p>
        </w:tc>
        <w:tc>
          <w:tcPr>
            <w:tcW w:w="3230" w:type="dxa"/>
            <w:vAlign w:val="center"/>
          </w:tcPr>
          <w:p w14:paraId="4F250E0C" w14:textId="77777777" w:rsidR="00824403" w:rsidRDefault="00C223D4">
            <w:pPr>
              <w:spacing w:line="240" w:lineRule="auto"/>
              <w:ind w:firstLine="0"/>
            </w:pPr>
            <w:r>
              <w:t>Доступы, логи, бэкапы</w:t>
            </w:r>
          </w:p>
        </w:tc>
        <w:tc>
          <w:tcPr>
            <w:tcW w:w="3230" w:type="dxa"/>
            <w:vAlign w:val="center"/>
          </w:tcPr>
          <w:p w14:paraId="5B98B707" w14:textId="77777777" w:rsidR="00824403" w:rsidRDefault="00C223D4">
            <w:pPr>
              <w:spacing w:line="240" w:lineRule="auto"/>
              <w:ind w:firstLine="0"/>
            </w:pPr>
            <w:r>
              <w:t>Безопасность</w:t>
            </w:r>
          </w:p>
        </w:tc>
      </w:tr>
      <w:tr w:rsidR="00824403" w14:paraId="2E119BAD" w14:textId="77777777">
        <w:trPr>
          <w:jc w:val="center"/>
        </w:trPr>
        <w:tc>
          <w:tcPr>
            <w:tcW w:w="3230" w:type="dxa"/>
            <w:vAlign w:val="center"/>
          </w:tcPr>
          <w:p w14:paraId="33C46D76" w14:textId="77777777" w:rsidR="00824403" w:rsidRDefault="00C223D4">
            <w:pPr>
              <w:spacing w:line="240" w:lineRule="auto"/>
              <w:ind w:firstLine="0"/>
            </w:pPr>
            <w:r>
              <w:t>Инженер сопровождения</w:t>
            </w:r>
          </w:p>
        </w:tc>
        <w:tc>
          <w:tcPr>
            <w:tcW w:w="3230" w:type="dxa"/>
            <w:vAlign w:val="center"/>
          </w:tcPr>
          <w:p w14:paraId="11A8229C" w14:textId="77777777" w:rsidR="00824403" w:rsidRDefault="00C223D4">
            <w:pPr>
              <w:spacing w:line="240" w:lineRule="auto"/>
              <w:ind w:firstLine="0"/>
            </w:pPr>
            <w:r>
              <w:t xml:space="preserve">Инциденты, </w:t>
            </w:r>
            <w:r>
              <w:t>обновления</w:t>
            </w:r>
          </w:p>
        </w:tc>
        <w:tc>
          <w:tcPr>
            <w:tcW w:w="3230" w:type="dxa"/>
            <w:vAlign w:val="center"/>
          </w:tcPr>
          <w:p w14:paraId="7A446CDF" w14:textId="77777777" w:rsidR="00824403" w:rsidRDefault="00C223D4">
            <w:pPr>
              <w:spacing w:line="240" w:lineRule="auto"/>
              <w:ind w:firstLine="0"/>
            </w:pPr>
            <w:r>
              <w:t>Стабильность</w:t>
            </w:r>
          </w:p>
        </w:tc>
      </w:tr>
      <w:tr w:rsidR="00824403" w14:paraId="07EFB4FB" w14:textId="77777777">
        <w:trPr>
          <w:jc w:val="center"/>
        </w:trPr>
        <w:tc>
          <w:tcPr>
            <w:tcW w:w="3230" w:type="dxa"/>
            <w:vAlign w:val="center"/>
          </w:tcPr>
          <w:p w14:paraId="748E0EA4" w14:textId="77777777" w:rsidR="00824403" w:rsidRDefault="00C223D4">
            <w:pPr>
              <w:spacing w:line="240" w:lineRule="auto"/>
              <w:ind w:firstLine="0"/>
            </w:pPr>
            <w:r>
              <w:t>Пользователь</w:t>
            </w:r>
          </w:p>
        </w:tc>
        <w:tc>
          <w:tcPr>
            <w:tcW w:w="3230" w:type="dxa"/>
            <w:vAlign w:val="center"/>
          </w:tcPr>
          <w:p w14:paraId="08D49EC5" w14:textId="77777777" w:rsidR="00824403" w:rsidRDefault="00C223D4">
            <w:pPr>
              <w:spacing w:line="240" w:lineRule="auto"/>
              <w:ind w:firstLine="0"/>
            </w:pPr>
            <w:r>
              <w:t>Заявки, соблюдение правил</w:t>
            </w:r>
          </w:p>
        </w:tc>
        <w:tc>
          <w:tcPr>
            <w:tcW w:w="3230" w:type="dxa"/>
            <w:vAlign w:val="center"/>
          </w:tcPr>
          <w:p w14:paraId="5FDBA256" w14:textId="77777777" w:rsidR="00824403" w:rsidRDefault="00C223D4">
            <w:pPr>
              <w:spacing w:line="240" w:lineRule="auto"/>
              <w:ind w:firstLine="0"/>
            </w:pPr>
            <w:r>
              <w:t>Корректное использование</w:t>
            </w:r>
          </w:p>
        </w:tc>
      </w:tr>
      <w:tr w:rsidR="00824403" w14:paraId="3A87C626" w14:textId="77777777">
        <w:trPr>
          <w:jc w:val="center"/>
        </w:trPr>
        <w:tc>
          <w:tcPr>
            <w:tcW w:w="3230" w:type="dxa"/>
            <w:vAlign w:val="center"/>
          </w:tcPr>
          <w:p w14:paraId="11FEBEB4" w14:textId="77777777" w:rsidR="00824403" w:rsidRDefault="00C223D4">
            <w:pPr>
              <w:spacing w:line="240" w:lineRule="auto"/>
              <w:ind w:firstLine="0"/>
            </w:pPr>
            <w:r>
              <w:t>Руководитель</w:t>
            </w:r>
          </w:p>
        </w:tc>
        <w:tc>
          <w:tcPr>
            <w:tcW w:w="3230" w:type="dxa"/>
            <w:vAlign w:val="center"/>
          </w:tcPr>
          <w:p w14:paraId="74E6B7BC" w14:textId="77777777" w:rsidR="00824403" w:rsidRDefault="00C223D4">
            <w:pPr>
              <w:spacing w:line="240" w:lineRule="auto"/>
              <w:ind w:firstLine="0"/>
            </w:pPr>
            <w:r>
              <w:t>Контроль SLA</w:t>
            </w:r>
          </w:p>
        </w:tc>
        <w:tc>
          <w:tcPr>
            <w:tcW w:w="3230" w:type="dxa"/>
            <w:vAlign w:val="center"/>
          </w:tcPr>
          <w:p w14:paraId="522397EA" w14:textId="77777777" w:rsidR="00824403" w:rsidRDefault="00C223D4">
            <w:pPr>
              <w:spacing w:line="240" w:lineRule="auto"/>
              <w:ind w:firstLine="0"/>
            </w:pPr>
            <w:r>
              <w:t>Качество сервиса</w:t>
            </w:r>
          </w:p>
        </w:tc>
      </w:tr>
    </w:tbl>
    <w:p w14:paraId="05C966FE" w14:textId="77777777" w:rsidR="00824403" w:rsidRDefault="00824403"/>
    <w:p w14:paraId="1A80C0D1" w14:textId="77777777" w:rsidR="00824403" w:rsidRDefault="00C223D4">
      <w:pPr>
        <w:jc w:val="both"/>
      </w:pPr>
      <w:r>
        <w:t>9–11) Процесс + регламент + схема</w:t>
      </w:r>
    </w:p>
    <w:p w14:paraId="5871E1A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Процесс: заявка → классификация → назначение → выполнение → проверка → закрытие.</w:t>
      </w:r>
    </w:p>
    <w:p w14:paraId="23EA815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Регламент:</w:t>
      </w:r>
    </w:p>
    <w:p w14:paraId="7670868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прием заявок (портал/почта)</w:t>
      </w:r>
    </w:p>
    <w:p w14:paraId="55E5AB0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классификация (критичность)</w:t>
      </w:r>
    </w:p>
    <w:p w14:paraId="66E012F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сроки (</w:t>
      </w:r>
      <w:r>
        <w:t>SLA</w:t>
      </w:r>
      <w:r w:rsidRPr="00B57592">
        <w:rPr>
          <w:lang w:val="ru-RU"/>
        </w:rPr>
        <w:t>)</w:t>
      </w:r>
    </w:p>
    <w:p w14:paraId="3D44C0F6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lastRenderedPageBreak/>
        <w:t>выполнение и фиксация действий</w:t>
      </w:r>
    </w:p>
    <w:p w14:paraId="11AB636E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контроль и закрытие</w:t>
      </w:r>
    </w:p>
    <w:p w14:paraId="7712201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Схема:</w:t>
      </w:r>
    </w:p>
    <w:p w14:paraId="0D65135B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[Заявка] -&gt; [Классификация] -&gt; [Назначение] -&gt; [Решение] -&gt; [Проверка] -&gt; [Закрытие]</w:t>
      </w:r>
    </w:p>
    <w:p w14:paraId="79A4422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12) Критерии эффективности</w:t>
      </w:r>
    </w:p>
    <w:p w14:paraId="2D8BBA6D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время </w:t>
      </w:r>
      <w:r w:rsidRPr="00B57592">
        <w:rPr>
          <w:lang w:val="ru-RU"/>
        </w:rPr>
        <w:t>реакции, время устранения, % повторных инцидентов, удовлетворенность пользователей.</w:t>
      </w:r>
    </w:p>
    <w:p w14:paraId="647BA7A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13) Вывод</w:t>
      </w:r>
    </w:p>
    <w:p w14:paraId="76DBE3D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Оценка качества + </w:t>
      </w:r>
      <w:r>
        <w:t>CALS</w:t>
      </w:r>
      <w:r w:rsidRPr="00B57592">
        <w:rPr>
          <w:lang w:val="ru-RU"/>
        </w:rPr>
        <w:t xml:space="preserve"> + регламентированное сопровождение дают стабильность и контроль ответственности.</w:t>
      </w:r>
    </w:p>
    <w:p w14:paraId="6CC0D36C" w14:textId="77777777" w:rsidR="00824403" w:rsidRPr="00B57592" w:rsidRDefault="00824403">
      <w:pPr>
        <w:rPr>
          <w:lang w:val="ru-RU"/>
        </w:rPr>
      </w:pPr>
    </w:p>
    <w:p w14:paraId="1D4A29FC" w14:textId="77777777" w:rsidR="00AD6B47" w:rsidRDefault="00AD6B4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C7BBD1D" w14:textId="17CFE328" w:rsidR="00824403" w:rsidRPr="00B57592" w:rsidRDefault="00C223D4">
      <w:pPr>
        <w:ind w:firstLine="0"/>
        <w:jc w:val="center"/>
        <w:rPr>
          <w:lang w:val="ru-RU"/>
        </w:rPr>
      </w:pPr>
      <w:r w:rsidRPr="00B57592">
        <w:rPr>
          <w:lang w:val="ru-RU"/>
        </w:rPr>
        <w:lastRenderedPageBreak/>
        <w:t>12. РЕЗЕРВНОЕ КОПИРОВАНИЕ И ОТКАТ ВЕРСИЙ</w:t>
      </w:r>
    </w:p>
    <w:p w14:paraId="54FBABA3" w14:textId="682FAB46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Цели</w:t>
      </w:r>
      <w:r w:rsidR="00AD6B47" w:rsidRPr="00AD6B47">
        <w:rPr>
          <w:lang w:val="ru-RU"/>
        </w:rPr>
        <w:t xml:space="preserve">: </w:t>
      </w:r>
      <w:r w:rsidRPr="00AD6B47">
        <w:rPr>
          <w:lang w:val="ru-RU"/>
        </w:rPr>
        <w:t>защита от п</w:t>
      </w:r>
      <w:r w:rsidRPr="00AD6B47">
        <w:rPr>
          <w:lang w:val="ru-RU"/>
        </w:rPr>
        <w:t>отери данных, восстановление после сбоев, целостность.</w:t>
      </w:r>
    </w:p>
    <w:p w14:paraId="1DA5659F" w14:textId="4678F092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Виды</w:t>
      </w:r>
      <w:r w:rsidR="00AD6B47" w:rsidRPr="00AD6B47">
        <w:rPr>
          <w:lang w:val="ru-RU"/>
        </w:rPr>
        <w:t xml:space="preserve">: </w:t>
      </w:r>
      <w:proofErr w:type="gramStart"/>
      <w:r w:rsidRPr="00AD6B47">
        <w:rPr>
          <w:lang w:val="ru-RU"/>
        </w:rPr>
        <w:t>полное</w:t>
      </w:r>
      <w:proofErr w:type="gramEnd"/>
      <w:r w:rsidRPr="00AD6B47">
        <w:rPr>
          <w:lang w:val="ru-RU"/>
        </w:rPr>
        <w:t xml:space="preserve"> / инкрементное / дифференциальное.</w:t>
      </w:r>
    </w:p>
    <w:p w14:paraId="215687E3" w14:textId="4C6FCCB4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Объекты</w:t>
      </w:r>
      <w:r w:rsidR="00AD6B47" w:rsidRPr="00AD6B47">
        <w:rPr>
          <w:lang w:val="ru-RU"/>
        </w:rPr>
        <w:t xml:space="preserve">: </w:t>
      </w:r>
      <w:r w:rsidRPr="00AD6B47">
        <w:rPr>
          <w:lang w:val="ru-RU"/>
        </w:rPr>
        <w:t xml:space="preserve">БД, </w:t>
      </w:r>
      <w:proofErr w:type="spellStart"/>
      <w:r w:rsidRPr="00AD6B47">
        <w:rPr>
          <w:lang w:val="ru-RU"/>
        </w:rPr>
        <w:t>конфиги</w:t>
      </w:r>
      <w:proofErr w:type="spellEnd"/>
      <w:r w:rsidRPr="00AD6B47">
        <w:rPr>
          <w:lang w:val="ru-RU"/>
        </w:rPr>
        <w:t xml:space="preserve">, </w:t>
      </w:r>
      <w:proofErr w:type="spellStart"/>
      <w:r w:rsidRPr="00AD6B47">
        <w:rPr>
          <w:lang w:val="ru-RU"/>
        </w:rPr>
        <w:t>логи</w:t>
      </w:r>
      <w:proofErr w:type="spellEnd"/>
      <w:r w:rsidRPr="00AD6B47">
        <w:rPr>
          <w:lang w:val="ru-RU"/>
        </w:rPr>
        <w:t>, пользовательские файлы (вложения к инцидентам).</w:t>
      </w:r>
    </w:p>
    <w:p w14:paraId="0FA7C4BE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Регламент (пример)</w:t>
      </w:r>
    </w:p>
    <w:p w14:paraId="3233661F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 xml:space="preserve">ежедневно: </w:t>
      </w:r>
      <w:proofErr w:type="gramStart"/>
      <w:r w:rsidRPr="00AD6B47">
        <w:rPr>
          <w:lang w:val="ru-RU"/>
        </w:rPr>
        <w:t>инкрементное</w:t>
      </w:r>
      <w:proofErr w:type="gramEnd"/>
      <w:r w:rsidRPr="00AD6B47">
        <w:rPr>
          <w:lang w:val="ru-RU"/>
        </w:rPr>
        <w:t xml:space="preserve"> (БД)</w:t>
      </w:r>
    </w:p>
    <w:p w14:paraId="78E17678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 xml:space="preserve">раз в неделю: </w:t>
      </w:r>
      <w:proofErr w:type="gramStart"/>
      <w:r w:rsidRPr="00AD6B47">
        <w:rPr>
          <w:lang w:val="ru-RU"/>
        </w:rPr>
        <w:t>полное</w:t>
      </w:r>
      <w:proofErr w:type="gramEnd"/>
    </w:p>
    <w:p w14:paraId="7C8AD72C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 xml:space="preserve">хранение: </w:t>
      </w:r>
      <w:r w:rsidRPr="00AD6B47">
        <w:rPr>
          <w:lang w:val="ru-RU"/>
        </w:rPr>
        <w:t>30 дней + отдельная копия “</w:t>
      </w:r>
      <w:r w:rsidRPr="00AD6B47">
        <w:t>offsite</w:t>
      </w:r>
      <w:r w:rsidRPr="00AD6B47">
        <w:rPr>
          <w:lang w:val="ru-RU"/>
        </w:rPr>
        <w:t>”</w:t>
      </w:r>
    </w:p>
    <w:p w14:paraId="756D9D4E" w14:textId="77777777" w:rsidR="00824403" w:rsidRPr="00AD6B47" w:rsidRDefault="00C223D4">
      <w:pPr>
        <w:jc w:val="both"/>
        <w:rPr>
          <w:lang w:val="ru-RU"/>
        </w:rPr>
      </w:pPr>
      <w:proofErr w:type="gramStart"/>
      <w:r w:rsidRPr="00AD6B47">
        <w:rPr>
          <w:lang w:val="ru-RU"/>
        </w:rPr>
        <w:t>ответственный</w:t>
      </w:r>
      <w:proofErr w:type="gramEnd"/>
      <w:r w:rsidRPr="00AD6B47">
        <w:rPr>
          <w:lang w:val="ru-RU"/>
        </w:rPr>
        <w:t>: админ ИС</w:t>
      </w:r>
    </w:p>
    <w:p w14:paraId="0938AFF3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проверка: тест восстановления 1 раз в месяц.</w:t>
      </w:r>
    </w:p>
    <w:p w14:paraId="5EC2C56F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Восстановление (шаги)</w:t>
      </w:r>
    </w:p>
    <w:p w14:paraId="711D0A17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выбрать точку восстановления</w:t>
      </w:r>
    </w:p>
    <w:p w14:paraId="0218FB3C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остановить сервис</w:t>
      </w:r>
    </w:p>
    <w:p w14:paraId="136AEF69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восстановить БД</w:t>
      </w:r>
    </w:p>
    <w:p w14:paraId="086F54FC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проверить целостность</w:t>
      </w:r>
    </w:p>
    <w:p w14:paraId="321BF6C1" w14:textId="77777777" w:rsidR="00824403" w:rsidRPr="00AD6B47" w:rsidRDefault="00C223D4">
      <w:pPr>
        <w:jc w:val="both"/>
        <w:rPr>
          <w:lang w:val="ru-RU"/>
        </w:rPr>
      </w:pPr>
      <w:r w:rsidRPr="00AD6B47">
        <w:rPr>
          <w:lang w:val="ru-RU"/>
        </w:rPr>
        <w:t>запустить сервис</w:t>
      </w:r>
    </w:p>
    <w:p w14:paraId="75D60E3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проверить критические </w:t>
      </w:r>
      <w:r w:rsidRPr="00B57592">
        <w:rPr>
          <w:lang w:val="ru-RU"/>
        </w:rPr>
        <w:t>функции.</w:t>
      </w:r>
    </w:p>
    <w:p w14:paraId="2FEC7ED1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Откат версии</w:t>
      </w:r>
    </w:p>
    <w:p w14:paraId="1EC9F729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выбрать предыдущий релиз (</w:t>
      </w:r>
      <w:r>
        <w:t>v</w:t>
      </w:r>
      <w:r w:rsidRPr="00B57592">
        <w:rPr>
          <w:lang w:val="ru-RU"/>
        </w:rPr>
        <w:t xml:space="preserve">1.0 → </w:t>
      </w:r>
      <w:r>
        <w:t>v</w:t>
      </w:r>
      <w:r w:rsidRPr="00B57592">
        <w:rPr>
          <w:lang w:val="ru-RU"/>
        </w:rPr>
        <w:t>0.9)</w:t>
      </w:r>
    </w:p>
    <w:p w14:paraId="451BB490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откат приложения + миграций БД (если нужно)</w:t>
      </w:r>
    </w:p>
    <w:p w14:paraId="52EADBE4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тест минимального набора функций.</w:t>
      </w:r>
    </w:p>
    <w:p w14:paraId="1702A30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 xml:space="preserve">Риски без </w:t>
      </w:r>
      <w:proofErr w:type="spellStart"/>
      <w:r w:rsidRPr="00B57592">
        <w:rPr>
          <w:lang w:val="ru-RU"/>
        </w:rPr>
        <w:t>бэкапов</w:t>
      </w:r>
      <w:proofErr w:type="spellEnd"/>
    </w:p>
    <w:p w14:paraId="5B351E48" w14:textId="77777777" w:rsidR="00824403" w:rsidRPr="00B57592" w:rsidRDefault="00C223D4">
      <w:pPr>
        <w:jc w:val="both"/>
        <w:rPr>
          <w:lang w:val="ru-RU"/>
        </w:rPr>
      </w:pPr>
      <w:r w:rsidRPr="00B57592">
        <w:rPr>
          <w:lang w:val="ru-RU"/>
        </w:rPr>
        <w:t>утрата данных, простои, невозможность расследования, финансовые/</w:t>
      </w:r>
      <w:proofErr w:type="spellStart"/>
      <w:r w:rsidRPr="00B57592">
        <w:rPr>
          <w:lang w:val="ru-RU"/>
        </w:rPr>
        <w:t>репутационные</w:t>
      </w:r>
      <w:proofErr w:type="spellEnd"/>
      <w:r w:rsidRPr="00B57592">
        <w:rPr>
          <w:lang w:val="ru-RU"/>
        </w:rPr>
        <w:t xml:space="preserve"> потери.</w:t>
      </w:r>
    </w:p>
    <w:sectPr w:rsidR="00824403" w:rsidRPr="00B5759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EB3123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0C4A19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40A04C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E41B33"/>
    <w:multiLevelType w:val="multilevel"/>
    <w:tmpl w:val="5B0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F615C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437D98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1A2717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4C02A5"/>
    <w:multiLevelType w:val="multilevel"/>
    <w:tmpl w:val="466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B94E19"/>
    <w:multiLevelType w:val="multilevel"/>
    <w:tmpl w:val="906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A50B8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706F78"/>
    <w:multiLevelType w:val="multilevel"/>
    <w:tmpl w:val="23A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BB142D"/>
    <w:multiLevelType w:val="multilevel"/>
    <w:tmpl w:val="4A86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5666F2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0"/>
  </w:num>
  <w:num w:numId="12">
    <w:abstractNumId w:val="18"/>
  </w:num>
  <w:num w:numId="13">
    <w:abstractNumId w:val="10"/>
  </w:num>
  <w:num w:numId="14">
    <w:abstractNumId w:val="9"/>
  </w:num>
  <w:num w:numId="15">
    <w:abstractNumId w:val="13"/>
  </w:num>
  <w:num w:numId="16">
    <w:abstractNumId w:val="12"/>
  </w:num>
  <w:num w:numId="17">
    <w:abstractNumId w:val="17"/>
  </w:num>
  <w:num w:numId="18">
    <w:abstractNumId w:val="19"/>
  </w:num>
  <w:num w:numId="19">
    <w:abstractNumId w:val="21"/>
  </w:num>
  <w:num w:numId="20">
    <w:abstractNumId w:val="15"/>
  </w:num>
  <w:num w:numId="21">
    <w:abstractNumId w:val="14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844"/>
    <w:rsid w:val="005E467D"/>
    <w:rsid w:val="00824403"/>
    <w:rsid w:val="00AA1D8D"/>
    <w:rsid w:val="00AD6B47"/>
    <w:rsid w:val="00B47730"/>
    <w:rsid w:val="00B57592"/>
    <w:rsid w:val="00C223D4"/>
    <w:rsid w:val="00C3211D"/>
    <w:rsid w:val="00CB0664"/>
    <w:rsid w:val="00DC2EA7"/>
    <w:rsid w:val="00E70431"/>
    <w:rsid w:val="00EB4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AE4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3211D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DC2E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C2EA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3211D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DC2E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C2EA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F7FEA-2352-48AC-974C-863ACE3F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18</Pages>
  <Words>1830</Words>
  <Characters>12922</Characters>
  <Application>Microsoft Office Word</Application>
  <DocSecurity>0</DocSecurity>
  <Lines>680</Lines>
  <Paragraphs>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as36</cp:lastModifiedBy>
  <cp:revision>4</cp:revision>
  <dcterms:created xsi:type="dcterms:W3CDTF">2026-02-26T23:26:00Z</dcterms:created>
  <dcterms:modified xsi:type="dcterms:W3CDTF">2026-03-03T15:23:00Z</dcterms:modified>
  <cp:category/>
</cp:coreProperties>
</file>